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01  Nil</w:t>
      </w:r>
    </w:p>
    <w:p>
      <w:pPr>
        <w:pStyle w:val="Subtitle"/>
      </w:pPr>
      <w:r>
        <w:t>Uniform 3 × 3 table  ·  w:val="nil"  ·  w:sz="16"</w:t>
      </w:r>
    </w:p>
    <w:p>
      <w:r>
        <w:t>All four borders are explicit on every cell; adjacent cells may compete for a shared edge.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rHeight w:val="2232"/>
        </w:trPr>
        <w:tc>
          <w:tcPr>
            <w:tcW w:type="dxa" w:w="2995"/>
            <w:vAlign w:val="center"/>
            <w:shd w:fill="EAF2FC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color w:val="23303E"/>
                <w:sz w:val="34"/>
              </w:rPr>
              <w:t>1,1</w:t>
            </w:r>
          </w:p>
        </w:tc>
        <w:tc>
          <w:tcPr>
            <w:tcW w:type="dxa" w:w="2995"/>
            <w:vAlign w:val="center"/>
            <w:shd w:fill="F8FBFF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color w:val="23303E"/>
                <w:sz w:val="34"/>
              </w:rPr>
              <w:t>1,2</w:t>
            </w:r>
          </w:p>
        </w:tc>
        <w:tc>
          <w:tcPr>
            <w:tcW w:type="dxa" w:w="2995"/>
            <w:vAlign w:val="center"/>
            <w:shd w:fill="EAF2FC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color w:val="23303E"/>
                <w:sz w:val="34"/>
              </w:rPr>
              <w:t>1,3</w:t>
            </w:r>
          </w:p>
        </w:tc>
      </w:tr>
      <w:tr>
        <w:trPr>
          <w:trHeight w:val="2232"/>
        </w:trPr>
        <w:tc>
          <w:tcPr>
            <w:tcW w:type="dxa" w:w="2995"/>
            <w:vAlign w:val="center"/>
            <w:shd w:fill="F8FBFF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color w:val="23303E"/>
                <w:sz w:val="34"/>
              </w:rPr>
              <w:t>2,1</w:t>
            </w:r>
          </w:p>
        </w:tc>
        <w:tc>
          <w:tcPr>
            <w:tcW w:type="dxa" w:w="2995"/>
            <w:vAlign w:val="center"/>
            <w:shd w:fill="EAF2FC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color w:val="23303E"/>
                <w:sz w:val="34"/>
              </w:rPr>
              <w:t>2,2</w:t>
            </w:r>
          </w:p>
        </w:tc>
        <w:tc>
          <w:tcPr>
            <w:tcW w:type="dxa" w:w="2995"/>
            <w:vAlign w:val="center"/>
            <w:shd w:fill="F8FBFF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color w:val="23303E"/>
                <w:sz w:val="34"/>
              </w:rPr>
              <w:t>2,3</w:t>
            </w:r>
          </w:p>
        </w:tc>
      </w:tr>
      <w:tr>
        <w:trPr>
          <w:trHeight w:val="2232"/>
        </w:trPr>
        <w:tc>
          <w:tcPr>
            <w:tcW w:type="dxa" w:w="2995"/>
            <w:vAlign w:val="center"/>
            <w:shd w:fill="EAF2FC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color w:val="23303E"/>
                <w:sz w:val="34"/>
              </w:rPr>
              <w:t>3,1</w:t>
            </w:r>
          </w:p>
        </w:tc>
        <w:tc>
          <w:tcPr>
            <w:tcW w:type="dxa" w:w="2995"/>
            <w:vAlign w:val="center"/>
            <w:shd w:fill="F8FBFF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color w:val="23303E"/>
                <w:sz w:val="34"/>
              </w:rPr>
              <w:t>3,2</w:t>
            </w:r>
          </w:p>
        </w:tc>
        <w:tc>
          <w:tcPr>
            <w:tcW w:type="dxa" w:w="2995"/>
            <w:vAlign w:val="center"/>
            <w:shd w:fill="EAF2FC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color w:val="23303E"/>
                <w:sz w:val="34"/>
              </w:rPr>
              <w:t>3,3</w:t>
            </w:r>
          </w:p>
        </w:tc>
      </w:tr>
    </w:tbl>
    <w:p>
      <w:pPr>
        <w:pStyle w:val="Caption"/>
      </w:pPr>
      <w:r>
        <w:t>Inspect outer corners, four-way junctions, T junctions, and every shared edge.</w:t>
      </w:r>
    </w:p>
    <w:p>
      <w:r>
        <w:br w:type="page"/>
      </w:r>
    </w:p>
    <w:p>
      <w:pPr>
        <w:pStyle w:val="Heading1"/>
      </w:pPr>
      <w:r>
        <w:t>02  None</w:t>
      </w:r>
    </w:p>
    <w:p>
      <w:pPr>
        <w:pStyle w:val="Subtitle"/>
      </w:pPr>
      <w:r>
        <w:t>Uniform 3 × 3 table  ·  w:val="none"  ·  w:sz="16"</w:t>
      </w:r>
    </w:p>
    <w:p>
      <w:r>
        <w:t>All four borders are explicit on every cell; adjacent cells may compete for a shared edge.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rHeight w:val="2232"/>
        </w:trPr>
        <w:tc>
          <w:tcPr>
            <w:tcW w:type="dxa" w:w="2995"/>
            <w:vAlign w:val="center"/>
            <w:shd w:fill="EAF2FC"/>
            <w:tcBorders>
              <w:top w:val="none" w:sz="16" w:color="1B2530" w:space="0"/>
              <w:left w:val="none" w:sz="16" w:color="1B2530" w:space="0"/>
              <w:bottom w:val="none" w:sz="16" w:color="1B2530" w:space="0"/>
              <w:right w:val="none" w:sz="16" w:color="1B2530" w:space="0"/>
            </w:tcBorders>
          </w:tcPr>
          <w:p>
            <w:pPr>
              <w:jc w:val="center"/>
            </w:pPr>
            <w:r>
              <w:rPr>
                <w:color w:val="23303E"/>
                <w:sz w:val="34"/>
              </w:rPr>
              <w:t>1,1</w:t>
            </w:r>
          </w:p>
        </w:tc>
        <w:tc>
          <w:tcPr>
            <w:tcW w:type="dxa" w:w="2995"/>
            <w:vAlign w:val="center"/>
            <w:shd w:fill="F8FBFF"/>
            <w:tcBorders>
              <w:top w:val="none" w:sz="16" w:color="1B2530" w:space="0"/>
              <w:left w:val="none" w:sz="16" w:color="1B2530" w:space="0"/>
              <w:bottom w:val="none" w:sz="16" w:color="1B2530" w:space="0"/>
              <w:right w:val="none" w:sz="16" w:color="1B2530" w:space="0"/>
            </w:tcBorders>
          </w:tcPr>
          <w:p>
            <w:pPr>
              <w:jc w:val="center"/>
            </w:pPr>
            <w:r>
              <w:rPr>
                <w:color w:val="23303E"/>
                <w:sz w:val="34"/>
              </w:rPr>
              <w:t>1,2</w:t>
            </w:r>
          </w:p>
        </w:tc>
        <w:tc>
          <w:tcPr>
            <w:tcW w:type="dxa" w:w="2995"/>
            <w:vAlign w:val="center"/>
            <w:shd w:fill="EAF2FC"/>
            <w:tcBorders>
              <w:top w:val="none" w:sz="16" w:color="1B2530" w:space="0"/>
              <w:left w:val="none" w:sz="16" w:color="1B2530" w:space="0"/>
              <w:bottom w:val="none" w:sz="16" w:color="1B2530" w:space="0"/>
              <w:right w:val="none" w:sz="16" w:color="1B2530" w:space="0"/>
            </w:tcBorders>
          </w:tcPr>
          <w:p>
            <w:pPr>
              <w:jc w:val="center"/>
            </w:pPr>
            <w:r>
              <w:rPr>
                <w:color w:val="23303E"/>
                <w:sz w:val="34"/>
              </w:rPr>
              <w:t>1,3</w:t>
            </w:r>
          </w:p>
        </w:tc>
      </w:tr>
      <w:tr>
        <w:trPr>
          <w:trHeight w:val="2232"/>
        </w:trPr>
        <w:tc>
          <w:tcPr>
            <w:tcW w:type="dxa" w:w="2995"/>
            <w:vAlign w:val="center"/>
            <w:shd w:fill="F8FBFF"/>
            <w:tcBorders>
              <w:top w:val="none" w:sz="16" w:color="1B2530" w:space="0"/>
              <w:left w:val="none" w:sz="16" w:color="1B2530" w:space="0"/>
              <w:bottom w:val="none" w:sz="16" w:color="1B2530" w:space="0"/>
              <w:right w:val="none" w:sz="16" w:color="1B2530" w:space="0"/>
            </w:tcBorders>
          </w:tcPr>
          <w:p>
            <w:pPr>
              <w:jc w:val="center"/>
            </w:pPr>
            <w:r>
              <w:rPr>
                <w:color w:val="23303E"/>
                <w:sz w:val="34"/>
              </w:rPr>
              <w:t>2,1</w:t>
            </w:r>
          </w:p>
        </w:tc>
        <w:tc>
          <w:tcPr>
            <w:tcW w:type="dxa" w:w="2995"/>
            <w:vAlign w:val="center"/>
            <w:shd w:fill="EAF2FC"/>
            <w:tcBorders>
              <w:top w:val="none" w:sz="16" w:color="1B2530" w:space="0"/>
              <w:left w:val="none" w:sz="16" w:color="1B2530" w:space="0"/>
              <w:bottom w:val="none" w:sz="16" w:color="1B2530" w:space="0"/>
              <w:right w:val="none" w:sz="16" w:color="1B2530" w:space="0"/>
            </w:tcBorders>
          </w:tcPr>
          <w:p>
            <w:pPr>
              <w:jc w:val="center"/>
            </w:pPr>
            <w:r>
              <w:rPr>
                <w:color w:val="23303E"/>
                <w:sz w:val="34"/>
              </w:rPr>
              <w:t>2,2</w:t>
            </w:r>
          </w:p>
        </w:tc>
        <w:tc>
          <w:tcPr>
            <w:tcW w:type="dxa" w:w="2995"/>
            <w:vAlign w:val="center"/>
            <w:shd w:fill="F8FBFF"/>
            <w:tcBorders>
              <w:top w:val="none" w:sz="16" w:color="1B2530" w:space="0"/>
              <w:left w:val="none" w:sz="16" w:color="1B2530" w:space="0"/>
              <w:bottom w:val="none" w:sz="16" w:color="1B2530" w:space="0"/>
              <w:right w:val="none" w:sz="16" w:color="1B2530" w:space="0"/>
            </w:tcBorders>
          </w:tcPr>
          <w:p>
            <w:pPr>
              <w:jc w:val="center"/>
            </w:pPr>
            <w:r>
              <w:rPr>
                <w:color w:val="23303E"/>
                <w:sz w:val="34"/>
              </w:rPr>
              <w:t>2,3</w:t>
            </w:r>
          </w:p>
        </w:tc>
      </w:tr>
      <w:tr>
        <w:trPr>
          <w:trHeight w:val="2232"/>
        </w:trPr>
        <w:tc>
          <w:tcPr>
            <w:tcW w:type="dxa" w:w="2995"/>
            <w:vAlign w:val="center"/>
            <w:shd w:fill="EAF2FC"/>
            <w:tcBorders>
              <w:top w:val="none" w:sz="16" w:color="1B2530" w:space="0"/>
              <w:left w:val="none" w:sz="16" w:color="1B2530" w:space="0"/>
              <w:bottom w:val="none" w:sz="16" w:color="1B2530" w:space="0"/>
              <w:right w:val="none" w:sz="16" w:color="1B2530" w:space="0"/>
            </w:tcBorders>
          </w:tcPr>
          <w:p>
            <w:pPr>
              <w:jc w:val="center"/>
            </w:pPr>
            <w:r>
              <w:rPr>
                <w:color w:val="23303E"/>
                <w:sz w:val="34"/>
              </w:rPr>
              <w:t>3,1</w:t>
            </w:r>
          </w:p>
        </w:tc>
        <w:tc>
          <w:tcPr>
            <w:tcW w:type="dxa" w:w="2995"/>
            <w:vAlign w:val="center"/>
            <w:shd w:fill="F8FBFF"/>
            <w:tcBorders>
              <w:top w:val="none" w:sz="16" w:color="1B2530" w:space="0"/>
              <w:left w:val="none" w:sz="16" w:color="1B2530" w:space="0"/>
              <w:bottom w:val="none" w:sz="16" w:color="1B2530" w:space="0"/>
              <w:right w:val="none" w:sz="16" w:color="1B2530" w:space="0"/>
            </w:tcBorders>
          </w:tcPr>
          <w:p>
            <w:pPr>
              <w:jc w:val="center"/>
            </w:pPr>
            <w:r>
              <w:rPr>
                <w:color w:val="23303E"/>
                <w:sz w:val="34"/>
              </w:rPr>
              <w:t>3,2</w:t>
            </w:r>
          </w:p>
        </w:tc>
        <w:tc>
          <w:tcPr>
            <w:tcW w:type="dxa" w:w="2995"/>
            <w:vAlign w:val="center"/>
            <w:shd w:fill="EAF2FC"/>
            <w:tcBorders>
              <w:top w:val="none" w:sz="16" w:color="1B2530" w:space="0"/>
              <w:left w:val="none" w:sz="16" w:color="1B2530" w:space="0"/>
              <w:bottom w:val="none" w:sz="16" w:color="1B2530" w:space="0"/>
              <w:right w:val="none" w:sz="16" w:color="1B2530" w:space="0"/>
            </w:tcBorders>
          </w:tcPr>
          <w:p>
            <w:pPr>
              <w:jc w:val="center"/>
            </w:pPr>
            <w:r>
              <w:rPr>
                <w:color w:val="23303E"/>
                <w:sz w:val="34"/>
              </w:rPr>
              <w:t>3,3</w:t>
            </w:r>
          </w:p>
        </w:tc>
      </w:tr>
    </w:tbl>
    <w:p>
      <w:pPr>
        <w:pStyle w:val="Caption"/>
      </w:pPr>
      <w:r>
        <w:t>Inspect outer corners, four-way junctions, T junctions, and every shared edge.</w:t>
      </w:r>
    </w:p>
    <w:p>
      <w:r>
        <w:br w:type="page"/>
      </w:r>
    </w:p>
    <w:p>
      <w:pPr>
        <w:pStyle w:val="Heading1"/>
      </w:pPr>
      <w:r>
        <w:t>03  Single</w:t>
      </w:r>
    </w:p>
    <w:p>
      <w:pPr>
        <w:pStyle w:val="Subtitle"/>
      </w:pPr>
      <w:r>
        <w:t>Uniform 3 × 3 table  ·  w:val="single"  ·  w:sz="16"</w:t>
      </w:r>
    </w:p>
    <w:p>
      <w:r>
        <w:t>All four borders are explicit on every cell; adjacent cells may compete for a shared edge.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rHeight w:val="2232"/>
        </w:trPr>
        <w:tc>
          <w:tcPr>
            <w:tcW w:type="dxa" w:w="2995"/>
            <w:vAlign w:val="center"/>
            <w:shd w:fill="EAF2FC"/>
            <w:tcBorders>
              <w:top w:val="single" w:sz="16" w:color="1B2530" w:space="0"/>
              <w:left w:val="single" w:sz="16" w:color="1B2530" w:space="0"/>
              <w:bottom w:val="single" w:sz="16" w:color="1B2530" w:space="0"/>
              <w:right w:val="single" w:sz="16" w:color="1B2530" w:space="0"/>
            </w:tcBorders>
          </w:tcPr>
          <w:p>
            <w:pPr>
              <w:jc w:val="center"/>
            </w:pPr>
            <w:r>
              <w:rPr>
                <w:color w:val="23303E"/>
                <w:sz w:val="34"/>
              </w:rPr>
              <w:t>1,1</w:t>
            </w:r>
          </w:p>
        </w:tc>
        <w:tc>
          <w:tcPr>
            <w:tcW w:type="dxa" w:w="2995"/>
            <w:vAlign w:val="center"/>
            <w:shd w:fill="F8FBFF"/>
            <w:tcBorders>
              <w:top w:val="single" w:sz="16" w:color="1B2530" w:space="0"/>
              <w:left w:val="single" w:sz="16" w:color="1B2530" w:space="0"/>
              <w:bottom w:val="single" w:sz="16" w:color="1B2530" w:space="0"/>
              <w:right w:val="single" w:sz="16" w:color="1B2530" w:space="0"/>
            </w:tcBorders>
          </w:tcPr>
          <w:p>
            <w:pPr>
              <w:jc w:val="center"/>
            </w:pPr>
            <w:r>
              <w:rPr>
                <w:color w:val="23303E"/>
                <w:sz w:val="34"/>
              </w:rPr>
              <w:t>1,2</w:t>
            </w:r>
          </w:p>
        </w:tc>
        <w:tc>
          <w:tcPr>
            <w:tcW w:type="dxa" w:w="2995"/>
            <w:vAlign w:val="center"/>
            <w:shd w:fill="EAF2FC"/>
            <w:tcBorders>
              <w:top w:val="single" w:sz="16" w:color="1B2530" w:space="0"/>
              <w:left w:val="single" w:sz="16" w:color="1B2530" w:space="0"/>
              <w:bottom w:val="single" w:sz="16" w:color="1B2530" w:space="0"/>
              <w:right w:val="single" w:sz="16" w:color="1B2530" w:space="0"/>
            </w:tcBorders>
          </w:tcPr>
          <w:p>
            <w:pPr>
              <w:jc w:val="center"/>
            </w:pPr>
            <w:r>
              <w:rPr>
                <w:color w:val="23303E"/>
                <w:sz w:val="34"/>
              </w:rPr>
              <w:t>1,3</w:t>
            </w:r>
          </w:p>
        </w:tc>
      </w:tr>
      <w:tr>
        <w:trPr>
          <w:trHeight w:val="2232"/>
        </w:trPr>
        <w:tc>
          <w:tcPr>
            <w:tcW w:type="dxa" w:w="2995"/>
            <w:vAlign w:val="center"/>
            <w:shd w:fill="F8FBFF"/>
            <w:tcBorders>
              <w:top w:val="single" w:sz="16" w:color="1B2530" w:space="0"/>
              <w:left w:val="single" w:sz="16" w:color="1B2530" w:space="0"/>
              <w:bottom w:val="single" w:sz="16" w:color="1B2530" w:space="0"/>
              <w:right w:val="single" w:sz="16" w:color="1B2530" w:space="0"/>
            </w:tcBorders>
          </w:tcPr>
          <w:p>
            <w:pPr>
              <w:jc w:val="center"/>
            </w:pPr>
            <w:r>
              <w:rPr>
                <w:color w:val="23303E"/>
                <w:sz w:val="34"/>
              </w:rPr>
              <w:t>2,1</w:t>
            </w:r>
          </w:p>
        </w:tc>
        <w:tc>
          <w:tcPr>
            <w:tcW w:type="dxa" w:w="2995"/>
            <w:vAlign w:val="center"/>
            <w:shd w:fill="EAF2FC"/>
            <w:tcBorders>
              <w:top w:val="single" w:sz="16" w:color="1B2530" w:space="0"/>
              <w:left w:val="single" w:sz="16" w:color="1B2530" w:space="0"/>
              <w:bottom w:val="single" w:sz="16" w:color="1B2530" w:space="0"/>
              <w:right w:val="single" w:sz="16" w:color="1B2530" w:space="0"/>
            </w:tcBorders>
          </w:tcPr>
          <w:p>
            <w:pPr>
              <w:jc w:val="center"/>
            </w:pPr>
            <w:r>
              <w:rPr>
                <w:color w:val="23303E"/>
                <w:sz w:val="34"/>
              </w:rPr>
              <w:t>2,2</w:t>
            </w:r>
          </w:p>
        </w:tc>
        <w:tc>
          <w:tcPr>
            <w:tcW w:type="dxa" w:w="2995"/>
            <w:vAlign w:val="center"/>
            <w:shd w:fill="F8FBFF"/>
            <w:tcBorders>
              <w:top w:val="single" w:sz="16" w:color="1B2530" w:space="0"/>
              <w:left w:val="single" w:sz="16" w:color="1B2530" w:space="0"/>
              <w:bottom w:val="single" w:sz="16" w:color="1B2530" w:space="0"/>
              <w:right w:val="single" w:sz="16" w:color="1B2530" w:space="0"/>
            </w:tcBorders>
          </w:tcPr>
          <w:p>
            <w:pPr>
              <w:jc w:val="center"/>
            </w:pPr>
            <w:r>
              <w:rPr>
                <w:color w:val="23303E"/>
                <w:sz w:val="34"/>
              </w:rPr>
              <w:t>2,3</w:t>
            </w:r>
          </w:p>
        </w:tc>
      </w:tr>
      <w:tr>
        <w:trPr>
          <w:trHeight w:val="2232"/>
        </w:trPr>
        <w:tc>
          <w:tcPr>
            <w:tcW w:type="dxa" w:w="2995"/>
            <w:vAlign w:val="center"/>
            <w:shd w:fill="EAF2FC"/>
            <w:tcBorders>
              <w:top w:val="single" w:sz="16" w:color="1B2530" w:space="0"/>
              <w:left w:val="single" w:sz="16" w:color="1B2530" w:space="0"/>
              <w:bottom w:val="single" w:sz="16" w:color="1B2530" w:space="0"/>
              <w:right w:val="single" w:sz="16" w:color="1B2530" w:space="0"/>
            </w:tcBorders>
          </w:tcPr>
          <w:p>
            <w:pPr>
              <w:jc w:val="center"/>
            </w:pPr>
            <w:r>
              <w:rPr>
                <w:color w:val="23303E"/>
                <w:sz w:val="34"/>
              </w:rPr>
              <w:t>3,1</w:t>
            </w:r>
          </w:p>
        </w:tc>
        <w:tc>
          <w:tcPr>
            <w:tcW w:type="dxa" w:w="2995"/>
            <w:vAlign w:val="center"/>
            <w:shd w:fill="F8FBFF"/>
            <w:tcBorders>
              <w:top w:val="single" w:sz="16" w:color="1B2530" w:space="0"/>
              <w:left w:val="single" w:sz="16" w:color="1B2530" w:space="0"/>
              <w:bottom w:val="single" w:sz="16" w:color="1B2530" w:space="0"/>
              <w:right w:val="single" w:sz="16" w:color="1B2530" w:space="0"/>
            </w:tcBorders>
          </w:tcPr>
          <w:p>
            <w:pPr>
              <w:jc w:val="center"/>
            </w:pPr>
            <w:r>
              <w:rPr>
                <w:color w:val="23303E"/>
                <w:sz w:val="34"/>
              </w:rPr>
              <w:t>3,2</w:t>
            </w:r>
          </w:p>
        </w:tc>
        <w:tc>
          <w:tcPr>
            <w:tcW w:type="dxa" w:w="2995"/>
            <w:vAlign w:val="center"/>
            <w:shd w:fill="EAF2FC"/>
            <w:tcBorders>
              <w:top w:val="single" w:sz="16" w:color="1B2530" w:space="0"/>
              <w:left w:val="single" w:sz="16" w:color="1B2530" w:space="0"/>
              <w:bottom w:val="single" w:sz="16" w:color="1B2530" w:space="0"/>
              <w:right w:val="single" w:sz="16" w:color="1B2530" w:space="0"/>
            </w:tcBorders>
          </w:tcPr>
          <w:p>
            <w:pPr>
              <w:jc w:val="center"/>
            </w:pPr>
            <w:r>
              <w:rPr>
                <w:color w:val="23303E"/>
                <w:sz w:val="34"/>
              </w:rPr>
              <w:t>3,3</w:t>
            </w:r>
          </w:p>
        </w:tc>
      </w:tr>
    </w:tbl>
    <w:p>
      <w:pPr>
        <w:pStyle w:val="Caption"/>
      </w:pPr>
      <w:r>
        <w:t>Inspect outer corners, four-way junctions, T junctions, and every shared edge.</w:t>
      </w:r>
    </w:p>
    <w:p>
      <w:r>
        <w:br w:type="page"/>
      </w:r>
    </w:p>
    <w:p>
      <w:pPr>
        <w:pStyle w:val="Heading1"/>
      </w:pPr>
      <w:r>
        <w:t>04  Thick</w:t>
      </w:r>
    </w:p>
    <w:p>
      <w:pPr>
        <w:pStyle w:val="Subtitle"/>
      </w:pPr>
      <w:r>
        <w:t>Uniform 3 × 3 table  ·  w:val="thick"  ·  w:sz="16"</w:t>
      </w:r>
    </w:p>
    <w:p>
      <w:r>
        <w:t>All four borders are explicit on every cell; adjacent cells may compete for a shared edge.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rHeight w:val="2232"/>
        </w:trPr>
        <w:tc>
          <w:tcPr>
            <w:tcW w:type="dxa" w:w="2995"/>
            <w:vAlign w:val="center"/>
            <w:shd w:fill="EAF2FC"/>
            <w:tcBorders>
              <w:top w:val="thick" w:sz="16" w:color="1B2530" w:space="0"/>
              <w:left w:val="thick" w:sz="16" w:color="1B2530" w:space="0"/>
              <w:bottom w:val="thick" w:sz="16" w:color="1B2530" w:space="0"/>
              <w:right w:val="thick" w:sz="16" w:color="1B2530" w:space="0"/>
            </w:tcBorders>
          </w:tcPr>
          <w:p>
            <w:pPr>
              <w:jc w:val="center"/>
            </w:pPr>
            <w:r>
              <w:rPr>
                <w:color w:val="23303E"/>
                <w:sz w:val="34"/>
              </w:rPr>
              <w:t>1,1</w:t>
            </w:r>
          </w:p>
        </w:tc>
        <w:tc>
          <w:tcPr>
            <w:tcW w:type="dxa" w:w="2995"/>
            <w:vAlign w:val="center"/>
            <w:shd w:fill="F8FBFF"/>
            <w:tcBorders>
              <w:top w:val="thick" w:sz="16" w:color="1B2530" w:space="0"/>
              <w:left w:val="thick" w:sz="16" w:color="1B2530" w:space="0"/>
              <w:bottom w:val="thick" w:sz="16" w:color="1B2530" w:space="0"/>
              <w:right w:val="thick" w:sz="16" w:color="1B2530" w:space="0"/>
            </w:tcBorders>
          </w:tcPr>
          <w:p>
            <w:pPr>
              <w:jc w:val="center"/>
            </w:pPr>
            <w:r>
              <w:rPr>
                <w:color w:val="23303E"/>
                <w:sz w:val="34"/>
              </w:rPr>
              <w:t>1,2</w:t>
            </w:r>
          </w:p>
        </w:tc>
        <w:tc>
          <w:tcPr>
            <w:tcW w:type="dxa" w:w="2995"/>
            <w:vAlign w:val="center"/>
            <w:shd w:fill="EAF2FC"/>
            <w:tcBorders>
              <w:top w:val="thick" w:sz="16" w:color="1B2530" w:space="0"/>
              <w:left w:val="thick" w:sz="16" w:color="1B2530" w:space="0"/>
              <w:bottom w:val="thick" w:sz="16" w:color="1B2530" w:space="0"/>
              <w:right w:val="thick" w:sz="16" w:color="1B2530" w:space="0"/>
            </w:tcBorders>
          </w:tcPr>
          <w:p>
            <w:pPr>
              <w:jc w:val="center"/>
            </w:pPr>
            <w:r>
              <w:rPr>
                <w:color w:val="23303E"/>
                <w:sz w:val="34"/>
              </w:rPr>
              <w:t>1,3</w:t>
            </w:r>
          </w:p>
        </w:tc>
      </w:tr>
      <w:tr>
        <w:trPr>
          <w:trHeight w:val="2232"/>
        </w:trPr>
        <w:tc>
          <w:tcPr>
            <w:tcW w:type="dxa" w:w="2995"/>
            <w:vAlign w:val="center"/>
            <w:shd w:fill="F8FBFF"/>
            <w:tcBorders>
              <w:top w:val="thick" w:sz="16" w:color="1B2530" w:space="0"/>
              <w:left w:val="thick" w:sz="16" w:color="1B2530" w:space="0"/>
              <w:bottom w:val="thick" w:sz="16" w:color="1B2530" w:space="0"/>
              <w:right w:val="thick" w:sz="16" w:color="1B2530" w:space="0"/>
            </w:tcBorders>
          </w:tcPr>
          <w:p>
            <w:pPr>
              <w:jc w:val="center"/>
            </w:pPr>
            <w:r>
              <w:rPr>
                <w:color w:val="23303E"/>
                <w:sz w:val="34"/>
              </w:rPr>
              <w:t>2,1</w:t>
            </w:r>
          </w:p>
        </w:tc>
        <w:tc>
          <w:tcPr>
            <w:tcW w:type="dxa" w:w="2995"/>
            <w:vAlign w:val="center"/>
            <w:shd w:fill="EAF2FC"/>
            <w:tcBorders>
              <w:top w:val="thick" w:sz="16" w:color="1B2530" w:space="0"/>
              <w:left w:val="thick" w:sz="16" w:color="1B2530" w:space="0"/>
              <w:bottom w:val="thick" w:sz="16" w:color="1B2530" w:space="0"/>
              <w:right w:val="thick" w:sz="16" w:color="1B2530" w:space="0"/>
            </w:tcBorders>
          </w:tcPr>
          <w:p>
            <w:pPr>
              <w:jc w:val="center"/>
            </w:pPr>
            <w:r>
              <w:rPr>
                <w:color w:val="23303E"/>
                <w:sz w:val="34"/>
              </w:rPr>
              <w:t>2,2</w:t>
            </w:r>
          </w:p>
        </w:tc>
        <w:tc>
          <w:tcPr>
            <w:tcW w:type="dxa" w:w="2995"/>
            <w:vAlign w:val="center"/>
            <w:shd w:fill="F8FBFF"/>
            <w:tcBorders>
              <w:top w:val="thick" w:sz="16" w:color="1B2530" w:space="0"/>
              <w:left w:val="thick" w:sz="16" w:color="1B2530" w:space="0"/>
              <w:bottom w:val="thick" w:sz="16" w:color="1B2530" w:space="0"/>
              <w:right w:val="thick" w:sz="16" w:color="1B2530" w:space="0"/>
            </w:tcBorders>
          </w:tcPr>
          <w:p>
            <w:pPr>
              <w:jc w:val="center"/>
            </w:pPr>
            <w:r>
              <w:rPr>
                <w:color w:val="23303E"/>
                <w:sz w:val="34"/>
              </w:rPr>
              <w:t>2,3</w:t>
            </w:r>
          </w:p>
        </w:tc>
      </w:tr>
      <w:tr>
        <w:trPr>
          <w:trHeight w:val="2232"/>
        </w:trPr>
        <w:tc>
          <w:tcPr>
            <w:tcW w:type="dxa" w:w="2995"/>
            <w:vAlign w:val="center"/>
            <w:shd w:fill="EAF2FC"/>
            <w:tcBorders>
              <w:top w:val="thick" w:sz="16" w:color="1B2530" w:space="0"/>
              <w:left w:val="thick" w:sz="16" w:color="1B2530" w:space="0"/>
              <w:bottom w:val="thick" w:sz="16" w:color="1B2530" w:space="0"/>
              <w:right w:val="thick" w:sz="16" w:color="1B2530" w:space="0"/>
            </w:tcBorders>
          </w:tcPr>
          <w:p>
            <w:pPr>
              <w:jc w:val="center"/>
            </w:pPr>
            <w:r>
              <w:rPr>
                <w:color w:val="23303E"/>
                <w:sz w:val="34"/>
              </w:rPr>
              <w:t>3,1</w:t>
            </w:r>
          </w:p>
        </w:tc>
        <w:tc>
          <w:tcPr>
            <w:tcW w:type="dxa" w:w="2995"/>
            <w:vAlign w:val="center"/>
            <w:shd w:fill="F8FBFF"/>
            <w:tcBorders>
              <w:top w:val="thick" w:sz="16" w:color="1B2530" w:space="0"/>
              <w:left w:val="thick" w:sz="16" w:color="1B2530" w:space="0"/>
              <w:bottom w:val="thick" w:sz="16" w:color="1B2530" w:space="0"/>
              <w:right w:val="thick" w:sz="16" w:color="1B2530" w:space="0"/>
            </w:tcBorders>
          </w:tcPr>
          <w:p>
            <w:pPr>
              <w:jc w:val="center"/>
            </w:pPr>
            <w:r>
              <w:rPr>
                <w:color w:val="23303E"/>
                <w:sz w:val="34"/>
              </w:rPr>
              <w:t>3,2</w:t>
            </w:r>
          </w:p>
        </w:tc>
        <w:tc>
          <w:tcPr>
            <w:tcW w:type="dxa" w:w="2995"/>
            <w:vAlign w:val="center"/>
            <w:shd w:fill="EAF2FC"/>
            <w:tcBorders>
              <w:top w:val="thick" w:sz="16" w:color="1B2530" w:space="0"/>
              <w:left w:val="thick" w:sz="16" w:color="1B2530" w:space="0"/>
              <w:bottom w:val="thick" w:sz="16" w:color="1B2530" w:space="0"/>
              <w:right w:val="thick" w:sz="16" w:color="1B2530" w:space="0"/>
            </w:tcBorders>
          </w:tcPr>
          <w:p>
            <w:pPr>
              <w:jc w:val="center"/>
            </w:pPr>
            <w:r>
              <w:rPr>
                <w:color w:val="23303E"/>
                <w:sz w:val="34"/>
              </w:rPr>
              <w:t>3,3</w:t>
            </w:r>
          </w:p>
        </w:tc>
      </w:tr>
    </w:tbl>
    <w:p>
      <w:pPr>
        <w:pStyle w:val="Caption"/>
      </w:pPr>
      <w:r>
        <w:t>Inspect outer corners, four-way junctions, T junctions, and every shared edge.</w:t>
      </w:r>
    </w:p>
    <w:p>
      <w:r>
        <w:br w:type="page"/>
      </w:r>
    </w:p>
    <w:p>
      <w:pPr>
        <w:pStyle w:val="Heading1"/>
      </w:pPr>
      <w:r>
        <w:t>05  Dotted</w:t>
      </w:r>
    </w:p>
    <w:p>
      <w:pPr>
        <w:pStyle w:val="Subtitle"/>
      </w:pPr>
      <w:r>
        <w:t>Uniform 3 × 3 table  ·  w:val="dotted"  ·  w:sz="16"</w:t>
      </w:r>
    </w:p>
    <w:p>
      <w:r>
        <w:t>All four borders are explicit on every cell; adjacent cells may compete for a shared edge.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rHeight w:val="2232"/>
        </w:trPr>
        <w:tc>
          <w:tcPr>
            <w:tcW w:type="dxa" w:w="2995"/>
            <w:vAlign w:val="center"/>
            <w:shd w:fill="EAF2FC"/>
            <w:tcBorders>
              <w:top w:val="dotted" w:sz="16" w:color="1B2530" w:space="0"/>
              <w:left w:val="dotted" w:sz="16" w:color="1B2530" w:space="0"/>
              <w:bottom w:val="dotted" w:sz="16" w:color="1B2530" w:space="0"/>
              <w:right w:val="dotted" w:sz="16" w:color="1B2530" w:space="0"/>
            </w:tcBorders>
          </w:tcPr>
          <w:p>
            <w:pPr>
              <w:jc w:val="center"/>
            </w:pPr>
            <w:r>
              <w:rPr>
                <w:color w:val="23303E"/>
                <w:sz w:val="34"/>
              </w:rPr>
              <w:t>1,1</w:t>
            </w:r>
          </w:p>
        </w:tc>
        <w:tc>
          <w:tcPr>
            <w:tcW w:type="dxa" w:w="2995"/>
            <w:vAlign w:val="center"/>
            <w:shd w:fill="F8FBFF"/>
            <w:tcBorders>
              <w:top w:val="dotted" w:sz="16" w:color="1B2530" w:space="0"/>
              <w:left w:val="dotted" w:sz="16" w:color="1B2530" w:space="0"/>
              <w:bottom w:val="dotted" w:sz="16" w:color="1B2530" w:space="0"/>
              <w:right w:val="dotted" w:sz="16" w:color="1B2530" w:space="0"/>
            </w:tcBorders>
          </w:tcPr>
          <w:p>
            <w:pPr>
              <w:jc w:val="center"/>
            </w:pPr>
            <w:r>
              <w:rPr>
                <w:color w:val="23303E"/>
                <w:sz w:val="34"/>
              </w:rPr>
              <w:t>1,2</w:t>
            </w:r>
          </w:p>
        </w:tc>
        <w:tc>
          <w:tcPr>
            <w:tcW w:type="dxa" w:w="2995"/>
            <w:vAlign w:val="center"/>
            <w:shd w:fill="EAF2FC"/>
            <w:tcBorders>
              <w:top w:val="dotted" w:sz="16" w:color="1B2530" w:space="0"/>
              <w:left w:val="dotted" w:sz="16" w:color="1B2530" w:space="0"/>
              <w:bottom w:val="dotted" w:sz="16" w:color="1B2530" w:space="0"/>
              <w:right w:val="dotted" w:sz="16" w:color="1B2530" w:space="0"/>
            </w:tcBorders>
          </w:tcPr>
          <w:p>
            <w:pPr>
              <w:jc w:val="center"/>
            </w:pPr>
            <w:r>
              <w:rPr>
                <w:color w:val="23303E"/>
                <w:sz w:val="34"/>
              </w:rPr>
              <w:t>1,3</w:t>
            </w:r>
          </w:p>
        </w:tc>
      </w:tr>
      <w:tr>
        <w:trPr>
          <w:trHeight w:val="2232"/>
        </w:trPr>
        <w:tc>
          <w:tcPr>
            <w:tcW w:type="dxa" w:w="2995"/>
            <w:vAlign w:val="center"/>
            <w:shd w:fill="F8FBFF"/>
            <w:tcBorders>
              <w:top w:val="dotted" w:sz="16" w:color="1B2530" w:space="0"/>
              <w:left w:val="dotted" w:sz="16" w:color="1B2530" w:space="0"/>
              <w:bottom w:val="dotted" w:sz="16" w:color="1B2530" w:space="0"/>
              <w:right w:val="dotted" w:sz="16" w:color="1B2530" w:space="0"/>
            </w:tcBorders>
          </w:tcPr>
          <w:p>
            <w:pPr>
              <w:jc w:val="center"/>
            </w:pPr>
            <w:r>
              <w:rPr>
                <w:color w:val="23303E"/>
                <w:sz w:val="34"/>
              </w:rPr>
              <w:t>2,1</w:t>
            </w:r>
          </w:p>
        </w:tc>
        <w:tc>
          <w:tcPr>
            <w:tcW w:type="dxa" w:w="2995"/>
            <w:vAlign w:val="center"/>
            <w:shd w:fill="EAF2FC"/>
            <w:tcBorders>
              <w:top w:val="dotted" w:sz="16" w:color="1B2530" w:space="0"/>
              <w:left w:val="dotted" w:sz="16" w:color="1B2530" w:space="0"/>
              <w:bottom w:val="dotted" w:sz="16" w:color="1B2530" w:space="0"/>
              <w:right w:val="dotted" w:sz="16" w:color="1B2530" w:space="0"/>
            </w:tcBorders>
          </w:tcPr>
          <w:p>
            <w:pPr>
              <w:jc w:val="center"/>
            </w:pPr>
            <w:r>
              <w:rPr>
                <w:color w:val="23303E"/>
                <w:sz w:val="34"/>
              </w:rPr>
              <w:t>2,2</w:t>
            </w:r>
          </w:p>
        </w:tc>
        <w:tc>
          <w:tcPr>
            <w:tcW w:type="dxa" w:w="2995"/>
            <w:vAlign w:val="center"/>
            <w:shd w:fill="F8FBFF"/>
            <w:tcBorders>
              <w:top w:val="dotted" w:sz="16" w:color="1B2530" w:space="0"/>
              <w:left w:val="dotted" w:sz="16" w:color="1B2530" w:space="0"/>
              <w:bottom w:val="dotted" w:sz="16" w:color="1B2530" w:space="0"/>
              <w:right w:val="dotted" w:sz="16" w:color="1B2530" w:space="0"/>
            </w:tcBorders>
          </w:tcPr>
          <w:p>
            <w:pPr>
              <w:jc w:val="center"/>
            </w:pPr>
            <w:r>
              <w:rPr>
                <w:color w:val="23303E"/>
                <w:sz w:val="34"/>
              </w:rPr>
              <w:t>2,3</w:t>
            </w:r>
          </w:p>
        </w:tc>
      </w:tr>
      <w:tr>
        <w:trPr>
          <w:trHeight w:val="2232"/>
        </w:trPr>
        <w:tc>
          <w:tcPr>
            <w:tcW w:type="dxa" w:w="2995"/>
            <w:vAlign w:val="center"/>
            <w:shd w:fill="EAF2FC"/>
            <w:tcBorders>
              <w:top w:val="dotted" w:sz="16" w:color="1B2530" w:space="0"/>
              <w:left w:val="dotted" w:sz="16" w:color="1B2530" w:space="0"/>
              <w:bottom w:val="dotted" w:sz="16" w:color="1B2530" w:space="0"/>
              <w:right w:val="dotted" w:sz="16" w:color="1B2530" w:space="0"/>
            </w:tcBorders>
          </w:tcPr>
          <w:p>
            <w:pPr>
              <w:jc w:val="center"/>
            </w:pPr>
            <w:r>
              <w:rPr>
                <w:color w:val="23303E"/>
                <w:sz w:val="34"/>
              </w:rPr>
              <w:t>3,1</w:t>
            </w:r>
          </w:p>
        </w:tc>
        <w:tc>
          <w:tcPr>
            <w:tcW w:type="dxa" w:w="2995"/>
            <w:vAlign w:val="center"/>
            <w:shd w:fill="F8FBFF"/>
            <w:tcBorders>
              <w:top w:val="dotted" w:sz="16" w:color="1B2530" w:space="0"/>
              <w:left w:val="dotted" w:sz="16" w:color="1B2530" w:space="0"/>
              <w:bottom w:val="dotted" w:sz="16" w:color="1B2530" w:space="0"/>
              <w:right w:val="dotted" w:sz="16" w:color="1B2530" w:space="0"/>
            </w:tcBorders>
          </w:tcPr>
          <w:p>
            <w:pPr>
              <w:jc w:val="center"/>
            </w:pPr>
            <w:r>
              <w:rPr>
                <w:color w:val="23303E"/>
                <w:sz w:val="34"/>
              </w:rPr>
              <w:t>3,2</w:t>
            </w:r>
          </w:p>
        </w:tc>
        <w:tc>
          <w:tcPr>
            <w:tcW w:type="dxa" w:w="2995"/>
            <w:vAlign w:val="center"/>
            <w:shd w:fill="EAF2FC"/>
            <w:tcBorders>
              <w:top w:val="dotted" w:sz="16" w:color="1B2530" w:space="0"/>
              <w:left w:val="dotted" w:sz="16" w:color="1B2530" w:space="0"/>
              <w:bottom w:val="dotted" w:sz="16" w:color="1B2530" w:space="0"/>
              <w:right w:val="dotted" w:sz="16" w:color="1B2530" w:space="0"/>
            </w:tcBorders>
          </w:tcPr>
          <w:p>
            <w:pPr>
              <w:jc w:val="center"/>
            </w:pPr>
            <w:r>
              <w:rPr>
                <w:color w:val="23303E"/>
                <w:sz w:val="34"/>
              </w:rPr>
              <w:t>3,3</w:t>
            </w:r>
          </w:p>
        </w:tc>
      </w:tr>
    </w:tbl>
    <w:p>
      <w:pPr>
        <w:pStyle w:val="Caption"/>
      </w:pPr>
      <w:r>
        <w:t>Inspect outer corners, four-way junctions, T junctions, and every shared edge.</w:t>
      </w:r>
    </w:p>
    <w:p>
      <w:r>
        <w:br w:type="page"/>
      </w:r>
    </w:p>
    <w:p>
      <w:pPr>
        <w:pStyle w:val="Heading1"/>
      </w:pPr>
      <w:r>
        <w:t>06  Dashed</w:t>
      </w:r>
    </w:p>
    <w:p>
      <w:pPr>
        <w:pStyle w:val="Subtitle"/>
      </w:pPr>
      <w:r>
        <w:t>Uniform 3 × 3 table  ·  w:val="dashed"  ·  w:sz="16"</w:t>
      </w:r>
    </w:p>
    <w:p>
      <w:r>
        <w:t>All four borders are explicit on every cell; adjacent cells may compete for a shared edge.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rHeight w:val="2232"/>
        </w:trPr>
        <w:tc>
          <w:tcPr>
            <w:tcW w:type="dxa" w:w="2995"/>
            <w:vAlign w:val="center"/>
            <w:shd w:fill="EAF2FC"/>
            <w:tcBorders>
              <w:top w:val="dashed" w:sz="16" w:color="1B2530" w:space="0"/>
              <w:left w:val="dashed" w:sz="16" w:color="1B2530" w:space="0"/>
              <w:bottom w:val="dashed" w:sz="16" w:color="1B2530" w:space="0"/>
              <w:right w:val="dashed" w:sz="16" w:color="1B2530" w:space="0"/>
            </w:tcBorders>
          </w:tcPr>
          <w:p>
            <w:pPr>
              <w:jc w:val="center"/>
            </w:pPr>
            <w:r>
              <w:rPr>
                <w:color w:val="23303E"/>
                <w:sz w:val="34"/>
              </w:rPr>
              <w:t>1,1</w:t>
            </w:r>
          </w:p>
        </w:tc>
        <w:tc>
          <w:tcPr>
            <w:tcW w:type="dxa" w:w="2995"/>
            <w:vAlign w:val="center"/>
            <w:shd w:fill="F8FBFF"/>
            <w:tcBorders>
              <w:top w:val="dashed" w:sz="16" w:color="1B2530" w:space="0"/>
              <w:left w:val="dashed" w:sz="16" w:color="1B2530" w:space="0"/>
              <w:bottom w:val="dashed" w:sz="16" w:color="1B2530" w:space="0"/>
              <w:right w:val="dashed" w:sz="16" w:color="1B2530" w:space="0"/>
            </w:tcBorders>
          </w:tcPr>
          <w:p>
            <w:pPr>
              <w:jc w:val="center"/>
            </w:pPr>
            <w:r>
              <w:rPr>
                <w:color w:val="23303E"/>
                <w:sz w:val="34"/>
              </w:rPr>
              <w:t>1,2</w:t>
            </w:r>
          </w:p>
        </w:tc>
        <w:tc>
          <w:tcPr>
            <w:tcW w:type="dxa" w:w="2995"/>
            <w:vAlign w:val="center"/>
            <w:shd w:fill="EAF2FC"/>
            <w:tcBorders>
              <w:top w:val="dashed" w:sz="16" w:color="1B2530" w:space="0"/>
              <w:left w:val="dashed" w:sz="16" w:color="1B2530" w:space="0"/>
              <w:bottom w:val="dashed" w:sz="16" w:color="1B2530" w:space="0"/>
              <w:right w:val="dashed" w:sz="16" w:color="1B2530" w:space="0"/>
            </w:tcBorders>
          </w:tcPr>
          <w:p>
            <w:pPr>
              <w:jc w:val="center"/>
            </w:pPr>
            <w:r>
              <w:rPr>
                <w:color w:val="23303E"/>
                <w:sz w:val="34"/>
              </w:rPr>
              <w:t>1,3</w:t>
            </w:r>
          </w:p>
        </w:tc>
      </w:tr>
      <w:tr>
        <w:trPr>
          <w:trHeight w:val="2232"/>
        </w:trPr>
        <w:tc>
          <w:tcPr>
            <w:tcW w:type="dxa" w:w="2995"/>
            <w:vAlign w:val="center"/>
            <w:shd w:fill="F8FBFF"/>
            <w:tcBorders>
              <w:top w:val="dashed" w:sz="16" w:color="1B2530" w:space="0"/>
              <w:left w:val="dashed" w:sz="16" w:color="1B2530" w:space="0"/>
              <w:bottom w:val="dashed" w:sz="16" w:color="1B2530" w:space="0"/>
              <w:right w:val="dashed" w:sz="16" w:color="1B2530" w:space="0"/>
            </w:tcBorders>
          </w:tcPr>
          <w:p>
            <w:pPr>
              <w:jc w:val="center"/>
            </w:pPr>
            <w:r>
              <w:rPr>
                <w:color w:val="23303E"/>
                <w:sz w:val="34"/>
              </w:rPr>
              <w:t>2,1</w:t>
            </w:r>
          </w:p>
        </w:tc>
        <w:tc>
          <w:tcPr>
            <w:tcW w:type="dxa" w:w="2995"/>
            <w:vAlign w:val="center"/>
            <w:shd w:fill="EAF2FC"/>
            <w:tcBorders>
              <w:top w:val="dashed" w:sz="16" w:color="1B2530" w:space="0"/>
              <w:left w:val="dashed" w:sz="16" w:color="1B2530" w:space="0"/>
              <w:bottom w:val="dashed" w:sz="16" w:color="1B2530" w:space="0"/>
              <w:right w:val="dashed" w:sz="16" w:color="1B2530" w:space="0"/>
            </w:tcBorders>
          </w:tcPr>
          <w:p>
            <w:pPr>
              <w:jc w:val="center"/>
            </w:pPr>
            <w:r>
              <w:rPr>
                <w:color w:val="23303E"/>
                <w:sz w:val="34"/>
              </w:rPr>
              <w:t>2,2</w:t>
            </w:r>
          </w:p>
        </w:tc>
        <w:tc>
          <w:tcPr>
            <w:tcW w:type="dxa" w:w="2995"/>
            <w:vAlign w:val="center"/>
            <w:shd w:fill="F8FBFF"/>
            <w:tcBorders>
              <w:top w:val="dashed" w:sz="16" w:color="1B2530" w:space="0"/>
              <w:left w:val="dashed" w:sz="16" w:color="1B2530" w:space="0"/>
              <w:bottom w:val="dashed" w:sz="16" w:color="1B2530" w:space="0"/>
              <w:right w:val="dashed" w:sz="16" w:color="1B2530" w:space="0"/>
            </w:tcBorders>
          </w:tcPr>
          <w:p>
            <w:pPr>
              <w:jc w:val="center"/>
            </w:pPr>
            <w:r>
              <w:rPr>
                <w:color w:val="23303E"/>
                <w:sz w:val="34"/>
              </w:rPr>
              <w:t>2,3</w:t>
            </w:r>
          </w:p>
        </w:tc>
      </w:tr>
      <w:tr>
        <w:trPr>
          <w:trHeight w:val="2232"/>
        </w:trPr>
        <w:tc>
          <w:tcPr>
            <w:tcW w:type="dxa" w:w="2995"/>
            <w:vAlign w:val="center"/>
            <w:shd w:fill="EAF2FC"/>
            <w:tcBorders>
              <w:top w:val="dashed" w:sz="16" w:color="1B2530" w:space="0"/>
              <w:left w:val="dashed" w:sz="16" w:color="1B2530" w:space="0"/>
              <w:bottom w:val="dashed" w:sz="16" w:color="1B2530" w:space="0"/>
              <w:right w:val="dashed" w:sz="16" w:color="1B2530" w:space="0"/>
            </w:tcBorders>
          </w:tcPr>
          <w:p>
            <w:pPr>
              <w:jc w:val="center"/>
            </w:pPr>
            <w:r>
              <w:rPr>
                <w:color w:val="23303E"/>
                <w:sz w:val="34"/>
              </w:rPr>
              <w:t>3,1</w:t>
            </w:r>
          </w:p>
        </w:tc>
        <w:tc>
          <w:tcPr>
            <w:tcW w:type="dxa" w:w="2995"/>
            <w:vAlign w:val="center"/>
            <w:shd w:fill="F8FBFF"/>
            <w:tcBorders>
              <w:top w:val="dashed" w:sz="16" w:color="1B2530" w:space="0"/>
              <w:left w:val="dashed" w:sz="16" w:color="1B2530" w:space="0"/>
              <w:bottom w:val="dashed" w:sz="16" w:color="1B2530" w:space="0"/>
              <w:right w:val="dashed" w:sz="16" w:color="1B2530" w:space="0"/>
            </w:tcBorders>
          </w:tcPr>
          <w:p>
            <w:pPr>
              <w:jc w:val="center"/>
            </w:pPr>
            <w:r>
              <w:rPr>
                <w:color w:val="23303E"/>
                <w:sz w:val="34"/>
              </w:rPr>
              <w:t>3,2</w:t>
            </w:r>
          </w:p>
        </w:tc>
        <w:tc>
          <w:tcPr>
            <w:tcW w:type="dxa" w:w="2995"/>
            <w:vAlign w:val="center"/>
            <w:shd w:fill="EAF2FC"/>
            <w:tcBorders>
              <w:top w:val="dashed" w:sz="16" w:color="1B2530" w:space="0"/>
              <w:left w:val="dashed" w:sz="16" w:color="1B2530" w:space="0"/>
              <w:bottom w:val="dashed" w:sz="16" w:color="1B2530" w:space="0"/>
              <w:right w:val="dashed" w:sz="16" w:color="1B2530" w:space="0"/>
            </w:tcBorders>
          </w:tcPr>
          <w:p>
            <w:pPr>
              <w:jc w:val="center"/>
            </w:pPr>
            <w:r>
              <w:rPr>
                <w:color w:val="23303E"/>
                <w:sz w:val="34"/>
              </w:rPr>
              <w:t>3,3</w:t>
            </w:r>
          </w:p>
        </w:tc>
      </w:tr>
    </w:tbl>
    <w:p>
      <w:pPr>
        <w:pStyle w:val="Caption"/>
      </w:pPr>
      <w:r>
        <w:t>Inspect outer corners, four-way junctions, T junctions, and every shared edge.</w:t>
      </w:r>
    </w:p>
    <w:p>
      <w:r>
        <w:br w:type="page"/>
      </w:r>
    </w:p>
    <w:p>
      <w:pPr>
        <w:pStyle w:val="Heading1"/>
      </w:pPr>
      <w:r>
        <w:t>07  Dot Dash</w:t>
      </w:r>
    </w:p>
    <w:p>
      <w:pPr>
        <w:pStyle w:val="Subtitle"/>
      </w:pPr>
      <w:r>
        <w:t>Uniform 3 × 3 table  ·  w:val="dotDash"  ·  w:sz="16"</w:t>
      </w:r>
    </w:p>
    <w:p>
      <w:r>
        <w:t>All four borders are explicit on every cell; adjacent cells may compete for a shared edge.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rHeight w:val="2232"/>
        </w:trPr>
        <w:tc>
          <w:tcPr>
            <w:tcW w:type="dxa" w:w="2995"/>
            <w:vAlign w:val="center"/>
            <w:shd w:fill="EAF2FC"/>
            <w:tcBorders>
              <w:top w:val="dotDash" w:sz="16" w:color="1B2530" w:space="0"/>
              <w:left w:val="dotDash" w:sz="16" w:color="1B2530" w:space="0"/>
              <w:bottom w:val="dotDash" w:sz="16" w:color="1B2530" w:space="0"/>
              <w:right w:val="dotDash" w:sz="16" w:color="1B2530" w:space="0"/>
            </w:tcBorders>
          </w:tcPr>
          <w:p>
            <w:pPr>
              <w:jc w:val="center"/>
            </w:pPr>
            <w:r>
              <w:rPr>
                <w:color w:val="23303E"/>
                <w:sz w:val="34"/>
              </w:rPr>
              <w:t>1,1</w:t>
            </w:r>
          </w:p>
        </w:tc>
        <w:tc>
          <w:tcPr>
            <w:tcW w:type="dxa" w:w="2995"/>
            <w:vAlign w:val="center"/>
            <w:shd w:fill="F8FBFF"/>
            <w:tcBorders>
              <w:top w:val="dotDash" w:sz="16" w:color="1B2530" w:space="0"/>
              <w:left w:val="dotDash" w:sz="16" w:color="1B2530" w:space="0"/>
              <w:bottom w:val="dotDash" w:sz="16" w:color="1B2530" w:space="0"/>
              <w:right w:val="dotDash" w:sz="16" w:color="1B2530" w:space="0"/>
            </w:tcBorders>
          </w:tcPr>
          <w:p>
            <w:pPr>
              <w:jc w:val="center"/>
            </w:pPr>
            <w:r>
              <w:rPr>
                <w:color w:val="23303E"/>
                <w:sz w:val="34"/>
              </w:rPr>
              <w:t>1,2</w:t>
            </w:r>
          </w:p>
        </w:tc>
        <w:tc>
          <w:tcPr>
            <w:tcW w:type="dxa" w:w="2995"/>
            <w:vAlign w:val="center"/>
            <w:shd w:fill="EAF2FC"/>
            <w:tcBorders>
              <w:top w:val="dotDash" w:sz="16" w:color="1B2530" w:space="0"/>
              <w:left w:val="dotDash" w:sz="16" w:color="1B2530" w:space="0"/>
              <w:bottom w:val="dotDash" w:sz="16" w:color="1B2530" w:space="0"/>
              <w:right w:val="dotDash" w:sz="16" w:color="1B2530" w:space="0"/>
            </w:tcBorders>
          </w:tcPr>
          <w:p>
            <w:pPr>
              <w:jc w:val="center"/>
            </w:pPr>
            <w:r>
              <w:rPr>
                <w:color w:val="23303E"/>
                <w:sz w:val="34"/>
              </w:rPr>
              <w:t>1,3</w:t>
            </w:r>
          </w:p>
        </w:tc>
      </w:tr>
      <w:tr>
        <w:trPr>
          <w:trHeight w:val="2232"/>
        </w:trPr>
        <w:tc>
          <w:tcPr>
            <w:tcW w:type="dxa" w:w="2995"/>
            <w:vAlign w:val="center"/>
            <w:shd w:fill="F8FBFF"/>
            <w:tcBorders>
              <w:top w:val="dotDash" w:sz="16" w:color="1B2530" w:space="0"/>
              <w:left w:val="dotDash" w:sz="16" w:color="1B2530" w:space="0"/>
              <w:bottom w:val="dotDash" w:sz="16" w:color="1B2530" w:space="0"/>
              <w:right w:val="dotDash" w:sz="16" w:color="1B2530" w:space="0"/>
            </w:tcBorders>
          </w:tcPr>
          <w:p>
            <w:pPr>
              <w:jc w:val="center"/>
            </w:pPr>
            <w:r>
              <w:rPr>
                <w:color w:val="23303E"/>
                <w:sz w:val="34"/>
              </w:rPr>
              <w:t>2,1</w:t>
            </w:r>
          </w:p>
        </w:tc>
        <w:tc>
          <w:tcPr>
            <w:tcW w:type="dxa" w:w="2995"/>
            <w:vAlign w:val="center"/>
            <w:shd w:fill="EAF2FC"/>
            <w:tcBorders>
              <w:top w:val="dotDash" w:sz="16" w:color="1B2530" w:space="0"/>
              <w:left w:val="dotDash" w:sz="16" w:color="1B2530" w:space="0"/>
              <w:bottom w:val="dotDash" w:sz="16" w:color="1B2530" w:space="0"/>
              <w:right w:val="dotDash" w:sz="16" w:color="1B2530" w:space="0"/>
            </w:tcBorders>
          </w:tcPr>
          <w:p>
            <w:pPr>
              <w:jc w:val="center"/>
            </w:pPr>
            <w:r>
              <w:rPr>
                <w:color w:val="23303E"/>
                <w:sz w:val="34"/>
              </w:rPr>
              <w:t>2,2</w:t>
            </w:r>
          </w:p>
        </w:tc>
        <w:tc>
          <w:tcPr>
            <w:tcW w:type="dxa" w:w="2995"/>
            <w:vAlign w:val="center"/>
            <w:shd w:fill="F8FBFF"/>
            <w:tcBorders>
              <w:top w:val="dotDash" w:sz="16" w:color="1B2530" w:space="0"/>
              <w:left w:val="dotDash" w:sz="16" w:color="1B2530" w:space="0"/>
              <w:bottom w:val="dotDash" w:sz="16" w:color="1B2530" w:space="0"/>
              <w:right w:val="dotDash" w:sz="16" w:color="1B2530" w:space="0"/>
            </w:tcBorders>
          </w:tcPr>
          <w:p>
            <w:pPr>
              <w:jc w:val="center"/>
            </w:pPr>
            <w:r>
              <w:rPr>
                <w:color w:val="23303E"/>
                <w:sz w:val="34"/>
              </w:rPr>
              <w:t>2,3</w:t>
            </w:r>
          </w:p>
        </w:tc>
      </w:tr>
      <w:tr>
        <w:trPr>
          <w:trHeight w:val="2232"/>
        </w:trPr>
        <w:tc>
          <w:tcPr>
            <w:tcW w:type="dxa" w:w="2995"/>
            <w:vAlign w:val="center"/>
            <w:shd w:fill="EAF2FC"/>
            <w:tcBorders>
              <w:top w:val="dotDash" w:sz="16" w:color="1B2530" w:space="0"/>
              <w:left w:val="dotDash" w:sz="16" w:color="1B2530" w:space="0"/>
              <w:bottom w:val="dotDash" w:sz="16" w:color="1B2530" w:space="0"/>
              <w:right w:val="dotDash" w:sz="16" w:color="1B2530" w:space="0"/>
            </w:tcBorders>
          </w:tcPr>
          <w:p>
            <w:pPr>
              <w:jc w:val="center"/>
            </w:pPr>
            <w:r>
              <w:rPr>
                <w:color w:val="23303E"/>
                <w:sz w:val="34"/>
              </w:rPr>
              <w:t>3,1</w:t>
            </w:r>
          </w:p>
        </w:tc>
        <w:tc>
          <w:tcPr>
            <w:tcW w:type="dxa" w:w="2995"/>
            <w:vAlign w:val="center"/>
            <w:shd w:fill="F8FBFF"/>
            <w:tcBorders>
              <w:top w:val="dotDash" w:sz="16" w:color="1B2530" w:space="0"/>
              <w:left w:val="dotDash" w:sz="16" w:color="1B2530" w:space="0"/>
              <w:bottom w:val="dotDash" w:sz="16" w:color="1B2530" w:space="0"/>
              <w:right w:val="dotDash" w:sz="16" w:color="1B2530" w:space="0"/>
            </w:tcBorders>
          </w:tcPr>
          <w:p>
            <w:pPr>
              <w:jc w:val="center"/>
            </w:pPr>
            <w:r>
              <w:rPr>
                <w:color w:val="23303E"/>
                <w:sz w:val="34"/>
              </w:rPr>
              <w:t>3,2</w:t>
            </w:r>
          </w:p>
        </w:tc>
        <w:tc>
          <w:tcPr>
            <w:tcW w:type="dxa" w:w="2995"/>
            <w:vAlign w:val="center"/>
            <w:shd w:fill="EAF2FC"/>
            <w:tcBorders>
              <w:top w:val="dotDash" w:sz="16" w:color="1B2530" w:space="0"/>
              <w:left w:val="dotDash" w:sz="16" w:color="1B2530" w:space="0"/>
              <w:bottom w:val="dotDash" w:sz="16" w:color="1B2530" w:space="0"/>
              <w:right w:val="dotDash" w:sz="16" w:color="1B2530" w:space="0"/>
            </w:tcBorders>
          </w:tcPr>
          <w:p>
            <w:pPr>
              <w:jc w:val="center"/>
            </w:pPr>
            <w:r>
              <w:rPr>
                <w:color w:val="23303E"/>
                <w:sz w:val="34"/>
              </w:rPr>
              <w:t>3,3</w:t>
            </w:r>
          </w:p>
        </w:tc>
      </w:tr>
    </w:tbl>
    <w:p>
      <w:pPr>
        <w:pStyle w:val="Caption"/>
      </w:pPr>
      <w:r>
        <w:t>Inspect outer corners, four-way junctions, T junctions, and every shared edge.</w:t>
      </w:r>
    </w:p>
    <w:p>
      <w:r>
        <w:br w:type="page"/>
      </w:r>
    </w:p>
    <w:p>
      <w:pPr>
        <w:pStyle w:val="Heading1"/>
      </w:pPr>
      <w:r>
        <w:t>08  Dot Dot Dash</w:t>
      </w:r>
    </w:p>
    <w:p>
      <w:pPr>
        <w:pStyle w:val="Subtitle"/>
      </w:pPr>
      <w:r>
        <w:t>Uniform 3 × 3 table  ·  w:val="dotDotDash"  ·  w:sz="16"</w:t>
      </w:r>
    </w:p>
    <w:p>
      <w:r>
        <w:t>All four borders are explicit on every cell; adjacent cells may compete for a shared edge.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rHeight w:val="2232"/>
        </w:trPr>
        <w:tc>
          <w:tcPr>
            <w:tcW w:type="dxa" w:w="2995"/>
            <w:vAlign w:val="center"/>
            <w:shd w:fill="EAF2FC"/>
            <w:tcBorders>
              <w:top w:val="dotDotDash" w:sz="16" w:color="1B2530" w:space="0"/>
              <w:left w:val="dotDotDash" w:sz="16" w:color="1B2530" w:space="0"/>
              <w:bottom w:val="dotDotDash" w:sz="16" w:color="1B2530" w:space="0"/>
              <w:right w:val="dotDotDash" w:sz="16" w:color="1B2530" w:space="0"/>
            </w:tcBorders>
          </w:tcPr>
          <w:p>
            <w:pPr>
              <w:jc w:val="center"/>
            </w:pPr>
            <w:r>
              <w:rPr>
                <w:color w:val="23303E"/>
                <w:sz w:val="34"/>
              </w:rPr>
              <w:t>1,1</w:t>
            </w:r>
          </w:p>
        </w:tc>
        <w:tc>
          <w:tcPr>
            <w:tcW w:type="dxa" w:w="2995"/>
            <w:vAlign w:val="center"/>
            <w:shd w:fill="F8FBFF"/>
            <w:tcBorders>
              <w:top w:val="dotDotDash" w:sz="16" w:color="1B2530" w:space="0"/>
              <w:left w:val="dotDotDash" w:sz="16" w:color="1B2530" w:space="0"/>
              <w:bottom w:val="dotDotDash" w:sz="16" w:color="1B2530" w:space="0"/>
              <w:right w:val="dotDotDash" w:sz="16" w:color="1B2530" w:space="0"/>
            </w:tcBorders>
          </w:tcPr>
          <w:p>
            <w:pPr>
              <w:jc w:val="center"/>
            </w:pPr>
            <w:r>
              <w:rPr>
                <w:color w:val="23303E"/>
                <w:sz w:val="34"/>
              </w:rPr>
              <w:t>1,2</w:t>
            </w:r>
          </w:p>
        </w:tc>
        <w:tc>
          <w:tcPr>
            <w:tcW w:type="dxa" w:w="2995"/>
            <w:vAlign w:val="center"/>
            <w:shd w:fill="EAF2FC"/>
            <w:tcBorders>
              <w:top w:val="dotDotDash" w:sz="16" w:color="1B2530" w:space="0"/>
              <w:left w:val="dotDotDash" w:sz="16" w:color="1B2530" w:space="0"/>
              <w:bottom w:val="dotDotDash" w:sz="16" w:color="1B2530" w:space="0"/>
              <w:right w:val="dotDotDash" w:sz="16" w:color="1B2530" w:space="0"/>
            </w:tcBorders>
          </w:tcPr>
          <w:p>
            <w:pPr>
              <w:jc w:val="center"/>
            </w:pPr>
            <w:r>
              <w:rPr>
                <w:color w:val="23303E"/>
                <w:sz w:val="34"/>
              </w:rPr>
              <w:t>1,3</w:t>
            </w:r>
          </w:p>
        </w:tc>
      </w:tr>
      <w:tr>
        <w:trPr>
          <w:trHeight w:val="2232"/>
        </w:trPr>
        <w:tc>
          <w:tcPr>
            <w:tcW w:type="dxa" w:w="2995"/>
            <w:vAlign w:val="center"/>
            <w:shd w:fill="F8FBFF"/>
            <w:tcBorders>
              <w:top w:val="dotDotDash" w:sz="16" w:color="1B2530" w:space="0"/>
              <w:left w:val="dotDotDash" w:sz="16" w:color="1B2530" w:space="0"/>
              <w:bottom w:val="dotDotDash" w:sz="16" w:color="1B2530" w:space="0"/>
              <w:right w:val="dotDotDash" w:sz="16" w:color="1B2530" w:space="0"/>
            </w:tcBorders>
          </w:tcPr>
          <w:p>
            <w:pPr>
              <w:jc w:val="center"/>
            </w:pPr>
            <w:r>
              <w:rPr>
                <w:color w:val="23303E"/>
                <w:sz w:val="34"/>
              </w:rPr>
              <w:t>2,1</w:t>
            </w:r>
          </w:p>
        </w:tc>
        <w:tc>
          <w:tcPr>
            <w:tcW w:type="dxa" w:w="2995"/>
            <w:vAlign w:val="center"/>
            <w:shd w:fill="EAF2FC"/>
            <w:tcBorders>
              <w:top w:val="dotDotDash" w:sz="16" w:color="1B2530" w:space="0"/>
              <w:left w:val="dotDotDash" w:sz="16" w:color="1B2530" w:space="0"/>
              <w:bottom w:val="dotDotDash" w:sz="16" w:color="1B2530" w:space="0"/>
              <w:right w:val="dotDotDash" w:sz="16" w:color="1B2530" w:space="0"/>
            </w:tcBorders>
          </w:tcPr>
          <w:p>
            <w:pPr>
              <w:jc w:val="center"/>
            </w:pPr>
            <w:r>
              <w:rPr>
                <w:color w:val="23303E"/>
                <w:sz w:val="34"/>
              </w:rPr>
              <w:t>2,2</w:t>
            </w:r>
          </w:p>
        </w:tc>
        <w:tc>
          <w:tcPr>
            <w:tcW w:type="dxa" w:w="2995"/>
            <w:vAlign w:val="center"/>
            <w:shd w:fill="F8FBFF"/>
            <w:tcBorders>
              <w:top w:val="dotDotDash" w:sz="16" w:color="1B2530" w:space="0"/>
              <w:left w:val="dotDotDash" w:sz="16" w:color="1B2530" w:space="0"/>
              <w:bottom w:val="dotDotDash" w:sz="16" w:color="1B2530" w:space="0"/>
              <w:right w:val="dotDotDash" w:sz="16" w:color="1B2530" w:space="0"/>
            </w:tcBorders>
          </w:tcPr>
          <w:p>
            <w:pPr>
              <w:jc w:val="center"/>
            </w:pPr>
            <w:r>
              <w:rPr>
                <w:color w:val="23303E"/>
                <w:sz w:val="34"/>
              </w:rPr>
              <w:t>2,3</w:t>
            </w:r>
          </w:p>
        </w:tc>
      </w:tr>
      <w:tr>
        <w:trPr>
          <w:trHeight w:val="2232"/>
        </w:trPr>
        <w:tc>
          <w:tcPr>
            <w:tcW w:type="dxa" w:w="2995"/>
            <w:vAlign w:val="center"/>
            <w:shd w:fill="EAF2FC"/>
            <w:tcBorders>
              <w:top w:val="dotDotDash" w:sz="16" w:color="1B2530" w:space="0"/>
              <w:left w:val="dotDotDash" w:sz="16" w:color="1B2530" w:space="0"/>
              <w:bottom w:val="dotDotDash" w:sz="16" w:color="1B2530" w:space="0"/>
              <w:right w:val="dotDotDash" w:sz="16" w:color="1B2530" w:space="0"/>
            </w:tcBorders>
          </w:tcPr>
          <w:p>
            <w:pPr>
              <w:jc w:val="center"/>
            </w:pPr>
            <w:r>
              <w:rPr>
                <w:color w:val="23303E"/>
                <w:sz w:val="34"/>
              </w:rPr>
              <w:t>3,1</w:t>
            </w:r>
          </w:p>
        </w:tc>
        <w:tc>
          <w:tcPr>
            <w:tcW w:type="dxa" w:w="2995"/>
            <w:vAlign w:val="center"/>
            <w:shd w:fill="F8FBFF"/>
            <w:tcBorders>
              <w:top w:val="dotDotDash" w:sz="16" w:color="1B2530" w:space="0"/>
              <w:left w:val="dotDotDash" w:sz="16" w:color="1B2530" w:space="0"/>
              <w:bottom w:val="dotDotDash" w:sz="16" w:color="1B2530" w:space="0"/>
              <w:right w:val="dotDotDash" w:sz="16" w:color="1B2530" w:space="0"/>
            </w:tcBorders>
          </w:tcPr>
          <w:p>
            <w:pPr>
              <w:jc w:val="center"/>
            </w:pPr>
            <w:r>
              <w:rPr>
                <w:color w:val="23303E"/>
                <w:sz w:val="34"/>
              </w:rPr>
              <w:t>3,2</w:t>
            </w:r>
          </w:p>
        </w:tc>
        <w:tc>
          <w:tcPr>
            <w:tcW w:type="dxa" w:w="2995"/>
            <w:vAlign w:val="center"/>
            <w:shd w:fill="EAF2FC"/>
            <w:tcBorders>
              <w:top w:val="dotDotDash" w:sz="16" w:color="1B2530" w:space="0"/>
              <w:left w:val="dotDotDash" w:sz="16" w:color="1B2530" w:space="0"/>
              <w:bottom w:val="dotDotDash" w:sz="16" w:color="1B2530" w:space="0"/>
              <w:right w:val="dotDotDash" w:sz="16" w:color="1B2530" w:space="0"/>
            </w:tcBorders>
          </w:tcPr>
          <w:p>
            <w:pPr>
              <w:jc w:val="center"/>
            </w:pPr>
            <w:r>
              <w:rPr>
                <w:color w:val="23303E"/>
                <w:sz w:val="34"/>
              </w:rPr>
              <w:t>3,3</w:t>
            </w:r>
          </w:p>
        </w:tc>
      </w:tr>
    </w:tbl>
    <w:p>
      <w:pPr>
        <w:pStyle w:val="Caption"/>
      </w:pPr>
      <w:r>
        <w:t>Inspect outer corners, four-way junctions, T junctions, and every shared edge.</w:t>
      </w:r>
    </w:p>
    <w:p>
      <w:r>
        <w:br w:type="page"/>
      </w:r>
    </w:p>
    <w:p>
      <w:pPr>
        <w:pStyle w:val="Heading1"/>
      </w:pPr>
      <w:r>
        <w:t>09  Triple</w:t>
      </w:r>
    </w:p>
    <w:p>
      <w:pPr>
        <w:pStyle w:val="Subtitle"/>
      </w:pPr>
      <w:r>
        <w:t>Uniform 3 × 3 table  ·  w:val="triple"  ·  w:sz="16"</w:t>
      </w:r>
    </w:p>
    <w:p>
      <w:r>
        <w:t>All four borders are explicit on every cell; adjacent cells may compete for a shared edge.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rHeight w:val="2232"/>
        </w:trPr>
        <w:tc>
          <w:tcPr>
            <w:tcW w:type="dxa" w:w="2995"/>
            <w:vAlign w:val="center"/>
            <w:shd w:fill="EAF2FC"/>
            <w:tcBorders>
              <w:top w:val="triple" w:sz="16" w:color="1B2530" w:space="0"/>
              <w:left w:val="triple" w:sz="16" w:color="1B2530" w:space="0"/>
              <w:bottom w:val="triple" w:sz="16" w:color="1B2530" w:space="0"/>
              <w:right w:val="triple" w:sz="16" w:color="1B2530" w:space="0"/>
            </w:tcBorders>
          </w:tcPr>
          <w:p>
            <w:pPr>
              <w:jc w:val="center"/>
            </w:pPr>
            <w:r>
              <w:rPr>
                <w:color w:val="23303E"/>
                <w:sz w:val="34"/>
              </w:rPr>
              <w:t>1,1</w:t>
            </w:r>
          </w:p>
        </w:tc>
        <w:tc>
          <w:tcPr>
            <w:tcW w:type="dxa" w:w="2995"/>
            <w:vAlign w:val="center"/>
            <w:shd w:fill="F8FBFF"/>
            <w:tcBorders>
              <w:top w:val="triple" w:sz="16" w:color="1B2530" w:space="0"/>
              <w:left w:val="triple" w:sz="16" w:color="1B2530" w:space="0"/>
              <w:bottom w:val="triple" w:sz="16" w:color="1B2530" w:space="0"/>
              <w:right w:val="triple" w:sz="16" w:color="1B2530" w:space="0"/>
            </w:tcBorders>
          </w:tcPr>
          <w:p>
            <w:pPr>
              <w:jc w:val="center"/>
            </w:pPr>
            <w:r>
              <w:rPr>
                <w:color w:val="23303E"/>
                <w:sz w:val="34"/>
              </w:rPr>
              <w:t>1,2</w:t>
            </w:r>
          </w:p>
        </w:tc>
        <w:tc>
          <w:tcPr>
            <w:tcW w:type="dxa" w:w="2995"/>
            <w:vAlign w:val="center"/>
            <w:shd w:fill="EAF2FC"/>
            <w:tcBorders>
              <w:top w:val="triple" w:sz="16" w:color="1B2530" w:space="0"/>
              <w:left w:val="triple" w:sz="16" w:color="1B2530" w:space="0"/>
              <w:bottom w:val="triple" w:sz="16" w:color="1B2530" w:space="0"/>
              <w:right w:val="triple" w:sz="16" w:color="1B2530" w:space="0"/>
            </w:tcBorders>
          </w:tcPr>
          <w:p>
            <w:pPr>
              <w:jc w:val="center"/>
            </w:pPr>
            <w:r>
              <w:rPr>
                <w:color w:val="23303E"/>
                <w:sz w:val="34"/>
              </w:rPr>
              <w:t>1,3</w:t>
            </w:r>
          </w:p>
        </w:tc>
      </w:tr>
      <w:tr>
        <w:trPr>
          <w:trHeight w:val="2232"/>
        </w:trPr>
        <w:tc>
          <w:tcPr>
            <w:tcW w:type="dxa" w:w="2995"/>
            <w:vAlign w:val="center"/>
            <w:shd w:fill="F8FBFF"/>
            <w:tcBorders>
              <w:top w:val="triple" w:sz="16" w:color="1B2530" w:space="0"/>
              <w:left w:val="triple" w:sz="16" w:color="1B2530" w:space="0"/>
              <w:bottom w:val="triple" w:sz="16" w:color="1B2530" w:space="0"/>
              <w:right w:val="triple" w:sz="16" w:color="1B2530" w:space="0"/>
            </w:tcBorders>
          </w:tcPr>
          <w:p>
            <w:pPr>
              <w:jc w:val="center"/>
            </w:pPr>
            <w:r>
              <w:rPr>
                <w:color w:val="23303E"/>
                <w:sz w:val="34"/>
              </w:rPr>
              <w:t>2,1</w:t>
            </w:r>
          </w:p>
        </w:tc>
        <w:tc>
          <w:tcPr>
            <w:tcW w:type="dxa" w:w="2995"/>
            <w:vAlign w:val="center"/>
            <w:shd w:fill="EAF2FC"/>
            <w:tcBorders>
              <w:top w:val="triple" w:sz="16" w:color="1B2530" w:space="0"/>
              <w:left w:val="triple" w:sz="16" w:color="1B2530" w:space="0"/>
              <w:bottom w:val="triple" w:sz="16" w:color="1B2530" w:space="0"/>
              <w:right w:val="triple" w:sz="16" w:color="1B2530" w:space="0"/>
            </w:tcBorders>
          </w:tcPr>
          <w:p>
            <w:pPr>
              <w:jc w:val="center"/>
            </w:pPr>
            <w:r>
              <w:rPr>
                <w:color w:val="23303E"/>
                <w:sz w:val="34"/>
              </w:rPr>
              <w:t>2,2</w:t>
            </w:r>
          </w:p>
        </w:tc>
        <w:tc>
          <w:tcPr>
            <w:tcW w:type="dxa" w:w="2995"/>
            <w:vAlign w:val="center"/>
            <w:shd w:fill="F8FBFF"/>
            <w:tcBorders>
              <w:top w:val="triple" w:sz="16" w:color="1B2530" w:space="0"/>
              <w:left w:val="triple" w:sz="16" w:color="1B2530" w:space="0"/>
              <w:bottom w:val="triple" w:sz="16" w:color="1B2530" w:space="0"/>
              <w:right w:val="triple" w:sz="16" w:color="1B2530" w:space="0"/>
            </w:tcBorders>
          </w:tcPr>
          <w:p>
            <w:pPr>
              <w:jc w:val="center"/>
            </w:pPr>
            <w:r>
              <w:rPr>
                <w:color w:val="23303E"/>
                <w:sz w:val="34"/>
              </w:rPr>
              <w:t>2,3</w:t>
            </w:r>
          </w:p>
        </w:tc>
      </w:tr>
      <w:tr>
        <w:trPr>
          <w:trHeight w:val="2232"/>
        </w:trPr>
        <w:tc>
          <w:tcPr>
            <w:tcW w:type="dxa" w:w="2995"/>
            <w:vAlign w:val="center"/>
            <w:shd w:fill="EAF2FC"/>
            <w:tcBorders>
              <w:top w:val="triple" w:sz="16" w:color="1B2530" w:space="0"/>
              <w:left w:val="triple" w:sz="16" w:color="1B2530" w:space="0"/>
              <w:bottom w:val="triple" w:sz="16" w:color="1B2530" w:space="0"/>
              <w:right w:val="triple" w:sz="16" w:color="1B2530" w:space="0"/>
            </w:tcBorders>
          </w:tcPr>
          <w:p>
            <w:pPr>
              <w:jc w:val="center"/>
            </w:pPr>
            <w:r>
              <w:rPr>
                <w:color w:val="23303E"/>
                <w:sz w:val="34"/>
              </w:rPr>
              <w:t>3,1</w:t>
            </w:r>
          </w:p>
        </w:tc>
        <w:tc>
          <w:tcPr>
            <w:tcW w:type="dxa" w:w="2995"/>
            <w:vAlign w:val="center"/>
            <w:shd w:fill="F8FBFF"/>
            <w:tcBorders>
              <w:top w:val="triple" w:sz="16" w:color="1B2530" w:space="0"/>
              <w:left w:val="triple" w:sz="16" w:color="1B2530" w:space="0"/>
              <w:bottom w:val="triple" w:sz="16" w:color="1B2530" w:space="0"/>
              <w:right w:val="triple" w:sz="16" w:color="1B2530" w:space="0"/>
            </w:tcBorders>
          </w:tcPr>
          <w:p>
            <w:pPr>
              <w:jc w:val="center"/>
            </w:pPr>
            <w:r>
              <w:rPr>
                <w:color w:val="23303E"/>
                <w:sz w:val="34"/>
              </w:rPr>
              <w:t>3,2</w:t>
            </w:r>
          </w:p>
        </w:tc>
        <w:tc>
          <w:tcPr>
            <w:tcW w:type="dxa" w:w="2995"/>
            <w:vAlign w:val="center"/>
            <w:shd w:fill="EAF2FC"/>
            <w:tcBorders>
              <w:top w:val="triple" w:sz="16" w:color="1B2530" w:space="0"/>
              <w:left w:val="triple" w:sz="16" w:color="1B2530" w:space="0"/>
              <w:bottom w:val="triple" w:sz="16" w:color="1B2530" w:space="0"/>
              <w:right w:val="triple" w:sz="16" w:color="1B2530" w:space="0"/>
            </w:tcBorders>
          </w:tcPr>
          <w:p>
            <w:pPr>
              <w:jc w:val="center"/>
            </w:pPr>
            <w:r>
              <w:rPr>
                <w:color w:val="23303E"/>
                <w:sz w:val="34"/>
              </w:rPr>
              <w:t>3,3</w:t>
            </w:r>
          </w:p>
        </w:tc>
      </w:tr>
    </w:tbl>
    <w:p>
      <w:pPr>
        <w:pStyle w:val="Caption"/>
      </w:pPr>
      <w:r>
        <w:t>Inspect outer corners, four-way junctions, T junctions, and every shared edge.</w:t>
      </w:r>
    </w:p>
    <w:p>
      <w:r>
        <w:br w:type="page"/>
      </w:r>
    </w:p>
    <w:p>
      <w:pPr>
        <w:pStyle w:val="Heading1"/>
      </w:pPr>
      <w:r>
        <w:t>10  Thin Thick Small Gap</w:t>
      </w:r>
    </w:p>
    <w:p>
      <w:pPr>
        <w:pStyle w:val="Subtitle"/>
      </w:pPr>
      <w:r>
        <w:t>Uniform 3 × 3 table  ·  w:val="thinThickSmallGap"  ·  w:sz="16"</w:t>
      </w:r>
    </w:p>
    <w:p>
      <w:r>
        <w:t>All four borders are explicit on every cell; adjacent cells may compete for a shared edge.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rHeight w:val="2232"/>
        </w:trPr>
        <w:tc>
          <w:tcPr>
            <w:tcW w:type="dxa" w:w="2995"/>
            <w:vAlign w:val="center"/>
            <w:shd w:fill="EAF2FC"/>
            <w:tcBorders>
              <w:top w:val="thinThickSmallGap" w:sz="16" w:color="1B2530" w:space="0"/>
              <w:left w:val="thinThickSmallGap" w:sz="16" w:color="1B2530" w:space="0"/>
              <w:bottom w:val="thinThickSmallGap" w:sz="16" w:color="1B2530" w:space="0"/>
              <w:right w:val="thinThickSmallGap" w:sz="16" w:color="1B2530" w:space="0"/>
            </w:tcBorders>
          </w:tcPr>
          <w:p>
            <w:pPr>
              <w:jc w:val="center"/>
            </w:pPr>
            <w:r>
              <w:rPr>
                <w:color w:val="23303E"/>
                <w:sz w:val="34"/>
              </w:rPr>
              <w:t>1,1</w:t>
            </w:r>
          </w:p>
        </w:tc>
        <w:tc>
          <w:tcPr>
            <w:tcW w:type="dxa" w:w="2995"/>
            <w:vAlign w:val="center"/>
            <w:shd w:fill="F8FBFF"/>
            <w:tcBorders>
              <w:top w:val="thinThickSmallGap" w:sz="16" w:color="1B2530" w:space="0"/>
              <w:left w:val="thinThickSmallGap" w:sz="16" w:color="1B2530" w:space="0"/>
              <w:bottom w:val="thinThickSmallGap" w:sz="16" w:color="1B2530" w:space="0"/>
              <w:right w:val="thinThickSmallGap" w:sz="16" w:color="1B2530" w:space="0"/>
            </w:tcBorders>
          </w:tcPr>
          <w:p>
            <w:pPr>
              <w:jc w:val="center"/>
            </w:pPr>
            <w:r>
              <w:rPr>
                <w:color w:val="23303E"/>
                <w:sz w:val="34"/>
              </w:rPr>
              <w:t>1,2</w:t>
            </w:r>
          </w:p>
        </w:tc>
        <w:tc>
          <w:tcPr>
            <w:tcW w:type="dxa" w:w="2995"/>
            <w:vAlign w:val="center"/>
            <w:shd w:fill="EAF2FC"/>
            <w:tcBorders>
              <w:top w:val="thinThickSmallGap" w:sz="16" w:color="1B2530" w:space="0"/>
              <w:left w:val="thinThickSmallGap" w:sz="16" w:color="1B2530" w:space="0"/>
              <w:bottom w:val="thinThickSmallGap" w:sz="16" w:color="1B2530" w:space="0"/>
              <w:right w:val="thinThickSmallGap" w:sz="16" w:color="1B2530" w:space="0"/>
            </w:tcBorders>
          </w:tcPr>
          <w:p>
            <w:pPr>
              <w:jc w:val="center"/>
            </w:pPr>
            <w:r>
              <w:rPr>
                <w:color w:val="23303E"/>
                <w:sz w:val="34"/>
              </w:rPr>
              <w:t>1,3</w:t>
            </w:r>
          </w:p>
        </w:tc>
      </w:tr>
      <w:tr>
        <w:trPr>
          <w:trHeight w:val="2232"/>
        </w:trPr>
        <w:tc>
          <w:tcPr>
            <w:tcW w:type="dxa" w:w="2995"/>
            <w:vAlign w:val="center"/>
            <w:shd w:fill="F8FBFF"/>
            <w:tcBorders>
              <w:top w:val="thinThickSmallGap" w:sz="16" w:color="1B2530" w:space="0"/>
              <w:left w:val="thinThickSmallGap" w:sz="16" w:color="1B2530" w:space="0"/>
              <w:bottom w:val="thinThickSmallGap" w:sz="16" w:color="1B2530" w:space="0"/>
              <w:right w:val="thinThickSmallGap" w:sz="16" w:color="1B2530" w:space="0"/>
            </w:tcBorders>
          </w:tcPr>
          <w:p>
            <w:pPr>
              <w:jc w:val="center"/>
            </w:pPr>
            <w:r>
              <w:rPr>
                <w:color w:val="23303E"/>
                <w:sz w:val="34"/>
              </w:rPr>
              <w:t>2,1</w:t>
            </w:r>
          </w:p>
        </w:tc>
        <w:tc>
          <w:tcPr>
            <w:tcW w:type="dxa" w:w="2995"/>
            <w:vAlign w:val="center"/>
            <w:shd w:fill="EAF2FC"/>
            <w:tcBorders>
              <w:top w:val="thinThickSmallGap" w:sz="16" w:color="1B2530" w:space="0"/>
              <w:left w:val="thinThickSmallGap" w:sz="16" w:color="1B2530" w:space="0"/>
              <w:bottom w:val="thinThickSmallGap" w:sz="16" w:color="1B2530" w:space="0"/>
              <w:right w:val="thinThickSmallGap" w:sz="16" w:color="1B2530" w:space="0"/>
            </w:tcBorders>
          </w:tcPr>
          <w:p>
            <w:pPr>
              <w:jc w:val="center"/>
            </w:pPr>
            <w:r>
              <w:rPr>
                <w:color w:val="23303E"/>
                <w:sz w:val="34"/>
              </w:rPr>
              <w:t>2,2</w:t>
            </w:r>
          </w:p>
        </w:tc>
        <w:tc>
          <w:tcPr>
            <w:tcW w:type="dxa" w:w="2995"/>
            <w:vAlign w:val="center"/>
            <w:shd w:fill="F8FBFF"/>
            <w:tcBorders>
              <w:top w:val="thinThickSmallGap" w:sz="16" w:color="1B2530" w:space="0"/>
              <w:left w:val="thinThickSmallGap" w:sz="16" w:color="1B2530" w:space="0"/>
              <w:bottom w:val="thinThickSmallGap" w:sz="16" w:color="1B2530" w:space="0"/>
              <w:right w:val="thinThickSmallGap" w:sz="16" w:color="1B2530" w:space="0"/>
            </w:tcBorders>
          </w:tcPr>
          <w:p>
            <w:pPr>
              <w:jc w:val="center"/>
            </w:pPr>
            <w:r>
              <w:rPr>
                <w:color w:val="23303E"/>
                <w:sz w:val="34"/>
              </w:rPr>
              <w:t>2,3</w:t>
            </w:r>
          </w:p>
        </w:tc>
      </w:tr>
      <w:tr>
        <w:trPr>
          <w:trHeight w:val="2232"/>
        </w:trPr>
        <w:tc>
          <w:tcPr>
            <w:tcW w:type="dxa" w:w="2995"/>
            <w:vAlign w:val="center"/>
            <w:shd w:fill="EAF2FC"/>
            <w:tcBorders>
              <w:top w:val="thinThickSmallGap" w:sz="16" w:color="1B2530" w:space="0"/>
              <w:left w:val="thinThickSmallGap" w:sz="16" w:color="1B2530" w:space="0"/>
              <w:bottom w:val="thinThickSmallGap" w:sz="16" w:color="1B2530" w:space="0"/>
              <w:right w:val="thinThickSmallGap" w:sz="16" w:color="1B2530" w:space="0"/>
            </w:tcBorders>
          </w:tcPr>
          <w:p>
            <w:pPr>
              <w:jc w:val="center"/>
            </w:pPr>
            <w:r>
              <w:rPr>
                <w:color w:val="23303E"/>
                <w:sz w:val="34"/>
              </w:rPr>
              <w:t>3,1</w:t>
            </w:r>
          </w:p>
        </w:tc>
        <w:tc>
          <w:tcPr>
            <w:tcW w:type="dxa" w:w="2995"/>
            <w:vAlign w:val="center"/>
            <w:shd w:fill="F8FBFF"/>
            <w:tcBorders>
              <w:top w:val="thinThickSmallGap" w:sz="16" w:color="1B2530" w:space="0"/>
              <w:left w:val="thinThickSmallGap" w:sz="16" w:color="1B2530" w:space="0"/>
              <w:bottom w:val="thinThickSmallGap" w:sz="16" w:color="1B2530" w:space="0"/>
              <w:right w:val="thinThickSmallGap" w:sz="16" w:color="1B2530" w:space="0"/>
            </w:tcBorders>
          </w:tcPr>
          <w:p>
            <w:pPr>
              <w:jc w:val="center"/>
            </w:pPr>
            <w:r>
              <w:rPr>
                <w:color w:val="23303E"/>
                <w:sz w:val="34"/>
              </w:rPr>
              <w:t>3,2</w:t>
            </w:r>
          </w:p>
        </w:tc>
        <w:tc>
          <w:tcPr>
            <w:tcW w:type="dxa" w:w="2995"/>
            <w:vAlign w:val="center"/>
            <w:shd w:fill="EAF2FC"/>
            <w:tcBorders>
              <w:top w:val="thinThickSmallGap" w:sz="16" w:color="1B2530" w:space="0"/>
              <w:left w:val="thinThickSmallGap" w:sz="16" w:color="1B2530" w:space="0"/>
              <w:bottom w:val="thinThickSmallGap" w:sz="16" w:color="1B2530" w:space="0"/>
              <w:right w:val="thinThickSmallGap" w:sz="16" w:color="1B2530" w:space="0"/>
            </w:tcBorders>
          </w:tcPr>
          <w:p>
            <w:pPr>
              <w:jc w:val="center"/>
            </w:pPr>
            <w:r>
              <w:rPr>
                <w:color w:val="23303E"/>
                <w:sz w:val="34"/>
              </w:rPr>
              <w:t>3,3</w:t>
            </w:r>
          </w:p>
        </w:tc>
      </w:tr>
    </w:tbl>
    <w:p>
      <w:pPr>
        <w:pStyle w:val="Caption"/>
      </w:pPr>
      <w:r>
        <w:t>Inspect outer corners, four-way junctions, T junctions, and every shared edge.</w:t>
      </w:r>
    </w:p>
    <w:p>
      <w:r>
        <w:br w:type="page"/>
      </w:r>
    </w:p>
    <w:p>
      <w:pPr>
        <w:pStyle w:val="Heading1"/>
      </w:pPr>
      <w:r>
        <w:t>11  Thick Thin Small Gap</w:t>
      </w:r>
    </w:p>
    <w:p>
      <w:pPr>
        <w:pStyle w:val="Subtitle"/>
      </w:pPr>
      <w:r>
        <w:t>Uniform 3 × 3 table  ·  w:val="thickThinSmallGap"  ·  w:sz="16"</w:t>
      </w:r>
    </w:p>
    <w:p>
      <w:r>
        <w:t>All four borders are explicit on every cell; adjacent cells may compete for a shared edge.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rHeight w:val="2232"/>
        </w:trPr>
        <w:tc>
          <w:tcPr>
            <w:tcW w:type="dxa" w:w="2995"/>
            <w:vAlign w:val="center"/>
            <w:shd w:fill="EAF2FC"/>
            <w:tcBorders>
              <w:top w:val="thickThinSmallGap" w:sz="16" w:color="1B2530" w:space="0"/>
              <w:left w:val="thickThinSmallGap" w:sz="16" w:color="1B2530" w:space="0"/>
              <w:bottom w:val="thickThinSmallGap" w:sz="16" w:color="1B2530" w:space="0"/>
              <w:right w:val="thickThinSmallGap" w:sz="16" w:color="1B2530" w:space="0"/>
            </w:tcBorders>
          </w:tcPr>
          <w:p>
            <w:pPr>
              <w:jc w:val="center"/>
            </w:pPr>
            <w:r>
              <w:rPr>
                <w:color w:val="23303E"/>
                <w:sz w:val="34"/>
              </w:rPr>
              <w:t>1,1</w:t>
            </w:r>
          </w:p>
        </w:tc>
        <w:tc>
          <w:tcPr>
            <w:tcW w:type="dxa" w:w="2995"/>
            <w:vAlign w:val="center"/>
            <w:shd w:fill="F8FBFF"/>
            <w:tcBorders>
              <w:top w:val="thickThinSmallGap" w:sz="16" w:color="1B2530" w:space="0"/>
              <w:left w:val="thickThinSmallGap" w:sz="16" w:color="1B2530" w:space="0"/>
              <w:bottom w:val="thickThinSmallGap" w:sz="16" w:color="1B2530" w:space="0"/>
              <w:right w:val="thickThinSmallGap" w:sz="16" w:color="1B2530" w:space="0"/>
            </w:tcBorders>
          </w:tcPr>
          <w:p>
            <w:pPr>
              <w:jc w:val="center"/>
            </w:pPr>
            <w:r>
              <w:rPr>
                <w:color w:val="23303E"/>
                <w:sz w:val="34"/>
              </w:rPr>
              <w:t>1,2</w:t>
            </w:r>
          </w:p>
        </w:tc>
        <w:tc>
          <w:tcPr>
            <w:tcW w:type="dxa" w:w="2995"/>
            <w:vAlign w:val="center"/>
            <w:shd w:fill="EAF2FC"/>
            <w:tcBorders>
              <w:top w:val="thickThinSmallGap" w:sz="16" w:color="1B2530" w:space="0"/>
              <w:left w:val="thickThinSmallGap" w:sz="16" w:color="1B2530" w:space="0"/>
              <w:bottom w:val="thickThinSmallGap" w:sz="16" w:color="1B2530" w:space="0"/>
              <w:right w:val="thickThinSmallGap" w:sz="16" w:color="1B2530" w:space="0"/>
            </w:tcBorders>
          </w:tcPr>
          <w:p>
            <w:pPr>
              <w:jc w:val="center"/>
            </w:pPr>
            <w:r>
              <w:rPr>
                <w:color w:val="23303E"/>
                <w:sz w:val="34"/>
              </w:rPr>
              <w:t>1,3</w:t>
            </w:r>
          </w:p>
        </w:tc>
      </w:tr>
      <w:tr>
        <w:trPr>
          <w:trHeight w:val="2232"/>
        </w:trPr>
        <w:tc>
          <w:tcPr>
            <w:tcW w:type="dxa" w:w="2995"/>
            <w:vAlign w:val="center"/>
            <w:shd w:fill="F8FBFF"/>
            <w:tcBorders>
              <w:top w:val="thickThinSmallGap" w:sz="16" w:color="1B2530" w:space="0"/>
              <w:left w:val="thickThinSmallGap" w:sz="16" w:color="1B2530" w:space="0"/>
              <w:bottom w:val="thickThinSmallGap" w:sz="16" w:color="1B2530" w:space="0"/>
              <w:right w:val="thickThinSmallGap" w:sz="16" w:color="1B2530" w:space="0"/>
            </w:tcBorders>
          </w:tcPr>
          <w:p>
            <w:pPr>
              <w:jc w:val="center"/>
            </w:pPr>
            <w:r>
              <w:rPr>
                <w:color w:val="23303E"/>
                <w:sz w:val="34"/>
              </w:rPr>
              <w:t>2,1</w:t>
            </w:r>
          </w:p>
        </w:tc>
        <w:tc>
          <w:tcPr>
            <w:tcW w:type="dxa" w:w="2995"/>
            <w:vAlign w:val="center"/>
            <w:shd w:fill="EAF2FC"/>
            <w:tcBorders>
              <w:top w:val="thickThinSmallGap" w:sz="16" w:color="1B2530" w:space="0"/>
              <w:left w:val="thickThinSmallGap" w:sz="16" w:color="1B2530" w:space="0"/>
              <w:bottom w:val="thickThinSmallGap" w:sz="16" w:color="1B2530" w:space="0"/>
              <w:right w:val="thickThinSmallGap" w:sz="16" w:color="1B2530" w:space="0"/>
            </w:tcBorders>
          </w:tcPr>
          <w:p>
            <w:pPr>
              <w:jc w:val="center"/>
            </w:pPr>
            <w:r>
              <w:rPr>
                <w:color w:val="23303E"/>
                <w:sz w:val="34"/>
              </w:rPr>
              <w:t>2,2</w:t>
            </w:r>
          </w:p>
        </w:tc>
        <w:tc>
          <w:tcPr>
            <w:tcW w:type="dxa" w:w="2995"/>
            <w:vAlign w:val="center"/>
            <w:shd w:fill="F8FBFF"/>
            <w:tcBorders>
              <w:top w:val="thickThinSmallGap" w:sz="16" w:color="1B2530" w:space="0"/>
              <w:left w:val="thickThinSmallGap" w:sz="16" w:color="1B2530" w:space="0"/>
              <w:bottom w:val="thickThinSmallGap" w:sz="16" w:color="1B2530" w:space="0"/>
              <w:right w:val="thickThinSmallGap" w:sz="16" w:color="1B2530" w:space="0"/>
            </w:tcBorders>
          </w:tcPr>
          <w:p>
            <w:pPr>
              <w:jc w:val="center"/>
            </w:pPr>
            <w:r>
              <w:rPr>
                <w:color w:val="23303E"/>
                <w:sz w:val="34"/>
              </w:rPr>
              <w:t>2,3</w:t>
            </w:r>
          </w:p>
        </w:tc>
      </w:tr>
      <w:tr>
        <w:trPr>
          <w:trHeight w:val="2232"/>
        </w:trPr>
        <w:tc>
          <w:tcPr>
            <w:tcW w:type="dxa" w:w="2995"/>
            <w:vAlign w:val="center"/>
            <w:shd w:fill="EAF2FC"/>
            <w:tcBorders>
              <w:top w:val="thickThinSmallGap" w:sz="16" w:color="1B2530" w:space="0"/>
              <w:left w:val="thickThinSmallGap" w:sz="16" w:color="1B2530" w:space="0"/>
              <w:bottom w:val="thickThinSmallGap" w:sz="16" w:color="1B2530" w:space="0"/>
              <w:right w:val="thickThinSmallGap" w:sz="16" w:color="1B2530" w:space="0"/>
            </w:tcBorders>
          </w:tcPr>
          <w:p>
            <w:pPr>
              <w:jc w:val="center"/>
            </w:pPr>
            <w:r>
              <w:rPr>
                <w:color w:val="23303E"/>
                <w:sz w:val="34"/>
              </w:rPr>
              <w:t>3,1</w:t>
            </w:r>
          </w:p>
        </w:tc>
        <w:tc>
          <w:tcPr>
            <w:tcW w:type="dxa" w:w="2995"/>
            <w:vAlign w:val="center"/>
            <w:shd w:fill="F8FBFF"/>
            <w:tcBorders>
              <w:top w:val="thickThinSmallGap" w:sz="16" w:color="1B2530" w:space="0"/>
              <w:left w:val="thickThinSmallGap" w:sz="16" w:color="1B2530" w:space="0"/>
              <w:bottom w:val="thickThinSmallGap" w:sz="16" w:color="1B2530" w:space="0"/>
              <w:right w:val="thickThinSmallGap" w:sz="16" w:color="1B2530" w:space="0"/>
            </w:tcBorders>
          </w:tcPr>
          <w:p>
            <w:pPr>
              <w:jc w:val="center"/>
            </w:pPr>
            <w:r>
              <w:rPr>
                <w:color w:val="23303E"/>
                <w:sz w:val="34"/>
              </w:rPr>
              <w:t>3,2</w:t>
            </w:r>
          </w:p>
        </w:tc>
        <w:tc>
          <w:tcPr>
            <w:tcW w:type="dxa" w:w="2995"/>
            <w:vAlign w:val="center"/>
            <w:shd w:fill="EAF2FC"/>
            <w:tcBorders>
              <w:top w:val="thickThinSmallGap" w:sz="16" w:color="1B2530" w:space="0"/>
              <w:left w:val="thickThinSmallGap" w:sz="16" w:color="1B2530" w:space="0"/>
              <w:bottom w:val="thickThinSmallGap" w:sz="16" w:color="1B2530" w:space="0"/>
              <w:right w:val="thickThinSmallGap" w:sz="16" w:color="1B2530" w:space="0"/>
            </w:tcBorders>
          </w:tcPr>
          <w:p>
            <w:pPr>
              <w:jc w:val="center"/>
            </w:pPr>
            <w:r>
              <w:rPr>
                <w:color w:val="23303E"/>
                <w:sz w:val="34"/>
              </w:rPr>
              <w:t>3,3</w:t>
            </w:r>
          </w:p>
        </w:tc>
      </w:tr>
    </w:tbl>
    <w:p>
      <w:pPr>
        <w:pStyle w:val="Caption"/>
      </w:pPr>
      <w:r>
        <w:t>Inspect outer corners, four-way junctions, T junctions, and every shared edge.</w:t>
      </w:r>
    </w:p>
    <w:p>
      <w:r>
        <w:br w:type="page"/>
      </w:r>
    </w:p>
    <w:p>
      <w:pPr>
        <w:pStyle w:val="Heading1"/>
      </w:pPr>
      <w:r>
        <w:t>12  Thin Thick Thin Small Gap</w:t>
      </w:r>
    </w:p>
    <w:p>
      <w:pPr>
        <w:pStyle w:val="Subtitle"/>
      </w:pPr>
      <w:r>
        <w:t>Uniform 3 × 3 table  ·  w:val="thinThickThinSmallGap"  ·  w:sz="16"</w:t>
      </w:r>
    </w:p>
    <w:p>
      <w:r>
        <w:t>All four borders are explicit on every cell; adjacent cells may compete for a shared edge.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rHeight w:val="2232"/>
        </w:trPr>
        <w:tc>
          <w:tcPr>
            <w:tcW w:type="dxa" w:w="2995"/>
            <w:vAlign w:val="center"/>
            <w:shd w:fill="EAF2FC"/>
            <w:tcBorders>
              <w:top w:val="thinThickThinSmallGap" w:sz="16" w:color="1B2530" w:space="0"/>
              <w:left w:val="thinThickThinSmallGap" w:sz="16" w:color="1B2530" w:space="0"/>
              <w:bottom w:val="thinThickThinSmallGap" w:sz="16" w:color="1B2530" w:space="0"/>
              <w:right w:val="thinThickThinSmallGap" w:sz="16" w:color="1B2530" w:space="0"/>
            </w:tcBorders>
          </w:tcPr>
          <w:p>
            <w:pPr>
              <w:jc w:val="center"/>
            </w:pPr>
            <w:r>
              <w:rPr>
                <w:color w:val="23303E"/>
                <w:sz w:val="34"/>
              </w:rPr>
              <w:t>1,1</w:t>
            </w:r>
          </w:p>
        </w:tc>
        <w:tc>
          <w:tcPr>
            <w:tcW w:type="dxa" w:w="2995"/>
            <w:vAlign w:val="center"/>
            <w:shd w:fill="F8FBFF"/>
            <w:tcBorders>
              <w:top w:val="thinThickThinSmallGap" w:sz="16" w:color="1B2530" w:space="0"/>
              <w:left w:val="thinThickThinSmallGap" w:sz="16" w:color="1B2530" w:space="0"/>
              <w:bottom w:val="thinThickThinSmallGap" w:sz="16" w:color="1B2530" w:space="0"/>
              <w:right w:val="thinThickThinSmallGap" w:sz="16" w:color="1B2530" w:space="0"/>
            </w:tcBorders>
          </w:tcPr>
          <w:p>
            <w:pPr>
              <w:jc w:val="center"/>
            </w:pPr>
            <w:r>
              <w:rPr>
                <w:color w:val="23303E"/>
                <w:sz w:val="34"/>
              </w:rPr>
              <w:t>1,2</w:t>
            </w:r>
          </w:p>
        </w:tc>
        <w:tc>
          <w:tcPr>
            <w:tcW w:type="dxa" w:w="2995"/>
            <w:vAlign w:val="center"/>
            <w:shd w:fill="EAF2FC"/>
            <w:tcBorders>
              <w:top w:val="thinThickThinSmallGap" w:sz="16" w:color="1B2530" w:space="0"/>
              <w:left w:val="thinThickThinSmallGap" w:sz="16" w:color="1B2530" w:space="0"/>
              <w:bottom w:val="thinThickThinSmallGap" w:sz="16" w:color="1B2530" w:space="0"/>
              <w:right w:val="thinThickThinSmallGap" w:sz="16" w:color="1B2530" w:space="0"/>
            </w:tcBorders>
          </w:tcPr>
          <w:p>
            <w:pPr>
              <w:jc w:val="center"/>
            </w:pPr>
            <w:r>
              <w:rPr>
                <w:color w:val="23303E"/>
                <w:sz w:val="34"/>
              </w:rPr>
              <w:t>1,3</w:t>
            </w:r>
          </w:p>
        </w:tc>
      </w:tr>
      <w:tr>
        <w:trPr>
          <w:trHeight w:val="2232"/>
        </w:trPr>
        <w:tc>
          <w:tcPr>
            <w:tcW w:type="dxa" w:w="2995"/>
            <w:vAlign w:val="center"/>
            <w:shd w:fill="F8FBFF"/>
            <w:tcBorders>
              <w:top w:val="thinThickThinSmallGap" w:sz="16" w:color="1B2530" w:space="0"/>
              <w:left w:val="thinThickThinSmallGap" w:sz="16" w:color="1B2530" w:space="0"/>
              <w:bottom w:val="thinThickThinSmallGap" w:sz="16" w:color="1B2530" w:space="0"/>
              <w:right w:val="thinThickThinSmallGap" w:sz="16" w:color="1B2530" w:space="0"/>
            </w:tcBorders>
          </w:tcPr>
          <w:p>
            <w:pPr>
              <w:jc w:val="center"/>
            </w:pPr>
            <w:r>
              <w:rPr>
                <w:color w:val="23303E"/>
                <w:sz w:val="34"/>
              </w:rPr>
              <w:t>2,1</w:t>
            </w:r>
          </w:p>
        </w:tc>
        <w:tc>
          <w:tcPr>
            <w:tcW w:type="dxa" w:w="2995"/>
            <w:vAlign w:val="center"/>
            <w:shd w:fill="EAF2FC"/>
            <w:tcBorders>
              <w:top w:val="thinThickThinSmallGap" w:sz="16" w:color="1B2530" w:space="0"/>
              <w:left w:val="thinThickThinSmallGap" w:sz="16" w:color="1B2530" w:space="0"/>
              <w:bottom w:val="thinThickThinSmallGap" w:sz="16" w:color="1B2530" w:space="0"/>
              <w:right w:val="thinThickThinSmallGap" w:sz="16" w:color="1B2530" w:space="0"/>
            </w:tcBorders>
          </w:tcPr>
          <w:p>
            <w:pPr>
              <w:jc w:val="center"/>
            </w:pPr>
            <w:r>
              <w:rPr>
                <w:color w:val="23303E"/>
                <w:sz w:val="34"/>
              </w:rPr>
              <w:t>2,2</w:t>
            </w:r>
          </w:p>
        </w:tc>
        <w:tc>
          <w:tcPr>
            <w:tcW w:type="dxa" w:w="2995"/>
            <w:vAlign w:val="center"/>
            <w:shd w:fill="F8FBFF"/>
            <w:tcBorders>
              <w:top w:val="thinThickThinSmallGap" w:sz="16" w:color="1B2530" w:space="0"/>
              <w:left w:val="thinThickThinSmallGap" w:sz="16" w:color="1B2530" w:space="0"/>
              <w:bottom w:val="thinThickThinSmallGap" w:sz="16" w:color="1B2530" w:space="0"/>
              <w:right w:val="thinThickThinSmallGap" w:sz="16" w:color="1B2530" w:space="0"/>
            </w:tcBorders>
          </w:tcPr>
          <w:p>
            <w:pPr>
              <w:jc w:val="center"/>
            </w:pPr>
            <w:r>
              <w:rPr>
                <w:color w:val="23303E"/>
                <w:sz w:val="34"/>
              </w:rPr>
              <w:t>2,3</w:t>
            </w:r>
          </w:p>
        </w:tc>
      </w:tr>
      <w:tr>
        <w:trPr>
          <w:trHeight w:val="2232"/>
        </w:trPr>
        <w:tc>
          <w:tcPr>
            <w:tcW w:type="dxa" w:w="2995"/>
            <w:vAlign w:val="center"/>
            <w:shd w:fill="EAF2FC"/>
            <w:tcBorders>
              <w:top w:val="thinThickThinSmallGap" w:sz="16" w:color="1B2530" w:space="0"/>
              <w:left w:val="thinThickThinSmallGap" w:sz="16" w:color="1B2530" w:space="0"/>
              <w:bottom w:val="thinThickThinSmallGap" w:sz="16" w:color="1B2530" w:space="0"/>
              <w:right w:val="thinThickThinSmallGap" w:sz="16" w:color="1B2530" w:space="0"/>
            </w:tcBorders>
          </w:tcPr>
          <w:p>
            <w:pPr>
              <w:jc w:val="center"/>
            </w:pPr>
            <w:r>
              <w:rPr>
                <w:color w:val="23303E"/>
                <w:sz w:val="34"/>
              </w:rPr>
              <w:t>3,1</w:t>
            </w:r>
          </w:p>
        </w:tc>
        <w:tc>
          <w:tcPr>
            <w:tcW w:type="dxa" w:w="2995"/>
            <w:vAlign w:val="center"/>
            <w:shd w:fill="F8FBFF"/>
            <w:tcBorders>
              <w:top w:val="thinThickThinSmallGap" w:sz="16" w:color="1B2530" w:space="0"/>
              <w:left w:val="thinThickThinSmallGap" w:sz="16" w:color="1B2530" w:space="0"/>
              <w:bottom w:val="thinThickThinSmallGap" w:sz="16" w:color="1B2530" w:space="0"/>
              <w:right w:val="thinThickThinSmallGap" w:sz="16" w:color="1B2530" w:space="0"/>
            </w:tcBorders>
          </w:tcPr>
          <w:p>
            <w:pPr>
              <w:jc w:val="center"/>
            </w:pPr>
            <w:r>
              <w:rPr>
                <w:color w:val="23303E"/>
                <w:sz w:val="34"/>
              </w:rPr>
              <w:t>3,2</w:t>
            </w:r>
          </w:p>
        </w:tc>
        <w:tc>
          <w:tcPr>
            <w:tcW w:type="dxa" w:w="2995"/>
            <w:vAlign w:val="center"/>
            <w:shd w:fill="EAF2FC"/>
            <w:tcBorders>
              <w:top w:val="thinThickThinSmallGap" w:sz="16" w:color="1B2530" w:space="0"/>
              <w:left w:val="thinThickThinSmallGap" w:sz="16" w:color="1B2530" w:space="0"/>
              <w:bottom w:val="thinThickThinSmallGap" w:sz="16" w:color="1B2530" w:space="0"/>
              <w:right w:val="thinThickThinSmallGap" w:sz="16" w:color="1B2530" w:space="0"/>
            </w:tcBorders>
          </w:tcPr>
          <w:p>
            <w:pPr>
              <w:jc w:val="center"/>
            </w:pPr>
            <w:r>
              <w:rPr>
                <w:color w:val="23303E"/>
                <w:sz w:val="34"/>
              </w:rPr>
              <w:t>3,3</w:t>
            </w:r>
          </w:p>
        </w:tc>
      </w:tr>
    </w:tbl>
    <w:p>
      <w:pPr>
        <w:pStyle w:val="Caption"/>
      </w:pPr>
      <w:r>
        <w:t>Inspect outer corners, four-way junctions, T junctions, and every shared edge.</w:t>
      </w:r>
    </w:p>
    <w:p>
      <w:r>
        <w:br w:type="page"/>
      </w:r>
    </w:p>
    <w:p>
      <w:pPr>
        <w:pStyle w:val="Heading1"/>
      </w:pPr>
      <w:r>
        <w:t>13  Thin Thick Medium Gap</w:t>
      </w:r>
    </w:p>
    <w:p>
      <w:pPr>
        <w:pStyle w:val="Subtitle"/>
      </w:pPr>
      <w:r>
        <w:t>Uniform 3 × 3 table  ·  w:val="thinThickMediumGap"  ·  w:sz="16"</w:t>
      </w:r>
    </w:p>
    <w:p>
      <w:r>
        <w:t>All four borders are explicit on every cell; adjacent cells may compete for a shared edge.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rHeight w:val="2232"/>
        </w:trPr>
        <w:tc>
          <w:tcPr>
            <w:tcW w:type="dxa" w:w="2995"/>
            <w:vAlign w:val="center"/>
            <w:shd w:fill="EAF2FC"/>
            <w:tcBorders>
              <w:top w:val="thinThickMediumGap" w:sz="16" w:color="1B2530" w:space="0"/>
              <w:left w:val="thinThickMediumGap" w:sz="16" w:color="1B2530" w:space="0"/>
              <w:bottom w:val="thinThickMediumGap" w:sz="16" w:color="1B2530" w:space="0"/>
              <w:right w:val="thinThickMediumGap" w:sz="16" w:color="1B2530" w:space="0"/>
            </w:tcBorders>
          </w:tcPr>
          <w:p>
            <w:pPr>
              <w:jc w:val="center"/>
            </w:pPr>
            <w:r>
              <w:rPr>
                <w:color w:val="23303E"/>
                <w:sz w:val="34"/>
              </w:rPr>
              <w:t>1,1</w:t>
            </w:r>
          </w:p>
        </w:tc>
        <w:tc>
          <w:tcPr>
            <w:tcW w:type="dxa" w:w="2995"/>
            <w:vAlign w:val="center"/>
            <w:shd w:fill="F8FBFF"/>
            <w:tcBorders>
              <w:top w:val="thinThickMediumGap" w:sz="16" w:color="1B2530" w:space="0"/>
              <w:left w:val="thinThickMediumGap" w:sz="16" w:color="1B2530" w:space="0"/>
              <w:bottom w:val="thinThickMediumGap" w:sz="16" w:color="1B2530" w:space="0"/>
              <w:right w:val="thinThickMediumGap" w:sz="16" w:color="1B2530" w:space="0"/>
            </w:tcBorders>
          </w:tcPr>
          <w:p>
            <w:pPr>
              <w:jc w:val="center"/>
            </w:pPr>
            <w:r>
              <w:rPr>
                <w:color w:val="23303E"/>
                <w:sz w:val="34"/>
              </w:rPr>
              <w:t>1,2</w:t>
            </w:r>
          </w:p>
        </w:tc>
        <w:tc>
          <w:tcPr>
            <w:tcW w:type="dxa" w:w="2995"/>
            <w:vAlign w:val="center"/>
            <w:shd w:fill="EAF2FC"/>
            <w:tcBorders>
              <w:top w:val="thinThickMediumGap" w:sz="16" w:color="1B2530" w:space="0"/>
              <w:left w:val="thinThickMediumGap" w:sz="16" w:color="1B2530" w:space="0"/>
              <w:bottom w:val="thinThickMediumGap" w:sz="16" w:color="1B2530" w:space="0"/>
              <w:right w:val="thinThickMediumGap" w:sz="16" w:color="1B2530" w:space="0"/>
            </w:tcBorders>
          </w:tcPr>
          <w:p>
            <w:pPr>
              <w:jc w:val="center"/>
            </w:pPr>
            <w:r>
              <w:rPr>
                <w:color w:val="23303E"/>
                <w:sz w:val="34"/>
              </w:rPr>
              <w:t>1,3</w:t>
            </w:r>
          </w:p>
        </w:tc>
      </w:tr>
      <w:tr>
        <w:trPr>
          <w:trHeight w:val="2232"/>
        </w:trPr>
        <w:tc>
          <w:tcPr>
            <w:tcW w:type="dxa" w:w="2995"/>
            <w:vAlign w:val="center"/>
            <w:shd w:fill="F8FBFF"/>
            <w:tcBorders>
              <w:top w:val="thinThickMediumGap" w:sz="16" w:color="1B2530" w:space="0"/>
              <w:left w:val="thinThickMediumGap" w:sz="16" w:color="1B2530" w:space="0"/>
              <w:bottom w:val="thinThickMediumGap" w:sz="16" w:color="1B2530" w:space="0"/>
              <w:right w:val="thinThickMediumGap" w:sz="16" w:color="1B2530" w:space="0"/>
            </w:tcBorders>
          </w:tcPr>
          <w:p>
            <w:pPr>
              <w:jc w:val="center"/>
            </w:pPr>
            <w:r>
              <w:rPr>
                <w:color w:val="23303E"/>
                <w:sz w:val="34"/>
              </w:rPr>
              <w:t>2,1</w:t>
            </w:r>
          </w:p>
        </w:tc>
        <w:tc>
          <w:tcPr>
            <w:tcW w:type="dxa" w:w="2995"/>
            <w:vAlign w:val="center"/>
            <w:shd w:fill="EAF2FC"/>
            <w:tcBorders>
              <w:top w:val="thinThickMediumGap" w:sz="16" w:color="1B2530" w:space="0"/>
              <w:left w:val="thinThickMediumGap" w:sz="16" w:color="1B2530" w:space="0"/>
              <w:bottom w:val="thinThickMediumGap" w:sz="16" w:color="1B2530" w:space="0"/>
              <w:right w:val="thinThickMediumGap" w:sz="16" w:color="1B2530" w:space="0"/>
            </w:tcBorders>
          </w:tcPr>
          <w:p>
            <w:pPr>
              <w:jc w:val="center"/>
            </w:pPr>
            <w:r>
              <w:rPr>
                <w:color w:val="23303E"/>
                <w:sz w:val="34"/>
              </w:rPr>
              <w:t>2,2</w:t>
            </w:r>
          </w:p>
        </w:tc>
        <w:tc>
          <w:tcPr>
            <w:tcW w:type="dxa" w:w="2995"/>
            <w:vAlign w:val="center"/>
            <w:shd w:fill="F8FBFF"/>
            <w:tcBorders>
              <w:top w:val="thinThickMediumGap" w:sz="16" w:color="1B2530" w:space="0"/>
              <w:left w:val="thinThickMediumGap" w:sz="16" w:color="1B2530" w:space="0"/>
              <w:bottom w:val="thinThickMediumGap" w:sz="16" w:color="1B2530" w:space="0"/>
              <w:right w:val="thinThickMediumGap" w:sz="16" w:color="1B2530" w:space="0"/>
            </w:tcBorders>
          </w:tcPr>
          <w:p>
            <w:pPr>
              <w:jc w:val="center"/>
            </w:pPr>
            <w:r>
              <w:rPr>
                <w:color w:val="23303E"/>
                <w:sz w:val="34"/>
              </w:rPr>
              <w:t>2,3</w:t>
            </w:r>
          </w:p>
        </w:tc>
      </w:tr>
      <w:tr>
        <w:trPr>
          <w:trHeight w:val="2232"/>
        </w:trPr>
        <w:tc>
          <w:tcPr>
            <w:tcW w:type="dxa" w:w="2995"/>
            <w:vAlign w:val="center"/>
            <w:shd w:fill="EAF2FC"/>
            <w:tcBorders>
              <w:top w:val="thinThickMediumGap" w:sz="16" w:color="1B2530" w:space="0"/>
              <w:left w:val="thinThickMediumGap" w:sz="16" w:color="1B2530" w:space="0"/>
              <w:bottom w:val="thinThickMediumGap" w:sz="16" w:color="1B2530" w:space="0"/>
              <w:right w:val="thinThickMediumGap" w:sz="16" w:color="1B2530" w:space="0"/>
            </w:tcBorders>
          </w:tcPr>
          <w:p>
            <w:pPr>
              <w:jc w:val="center"/>
            </w:pPr>
            <w:r>
              <w:rPr>
                <w:color w:val="23303E"/>
                <w:sz w:val="34"/>
              </w:rPr>
              <w:t>3,1</w:t>
            </w:r>
          </w:p>
        </w:tc>
        <w:tc>
          <w:tcPr>
            <w:tcW w:type="dxa" w:w="2995"/>
            <w:vAlign w:val="center"/>
            <w:shd w:fill="F8FBFF"/>
            <w:tcBorders>
              <w:top w:val="thinThickMediumGap" w:sz="16" w:color="1B2530" w:space="0"/>
              <w:left w:val="thinThickMediumGap" w:sz="16" w:color="1B2530" w:space="0"/>
              <w:bottom w:val="thinThickMediumGap" w:sz="16" w:color="1B2530" w:space="0"/>
              <w:right w:val="thinThickMediumGap" w:sz="16" w:color="1B2530" w:space="0"/>
            </w:tcBorders>
          </w:tcPr>
          <w:p>
            <w:pPr>
              <w:jc w:val="center"/>
            </w:pPr>
            <w:r>
              <w:rPr>
                <w:color w:val="23303E"/>
                <w:sz w:val="34"/>
              </w:rPr>
              <w:t>3,2</w:t>
            </w:r>
          </w:p>
        </w:tc>
        <w:tc>
          <w:tcPr>
            <w:tcW w:type="dxa" w:w="2995"/>
            <w:vAlign w:val="center"/>
            <w:shd w:fill="EAF2FC"/>
            <w:tcBorders>
              <w:top w:val="thinThickMediumGap" w:sz="16" w:color="1B2530" w:space="0"/>
              <w:left w:val="thinThickMediumGap" w:sz="16" w:color="1B2530" w:space="0"/>
              <w:bottom w:val="thinThickMediumGap" w:sz="16" w:color="1B2530" w:space="0"/>
              <w:right w:val="thinThickMediumGap" w:sz="16" w:color="1B2530" w:space="0"/>
            </w:tcBorders>
          </w:tcPr>
          <w:p>
            <w:pPr>
              <w:jc w:val="center"/>
            </w:pPr>
            <w:r>
              <w:rPr>
                <w:color w:val="23303E"/>
                <w:sz w:val="34"/>
              </w:rPr>
              <w:t>3,3</w:t>
            </w:r>
          </w:p>
        </w:tc>
      </w:tr>
    </w:tbl>
    <w:p>
      <w:pPr>
        <w:pStyle w:val="Caption"/>
      </w:pPr>
      <w:r>
        <w:t>Inspect outer corners, four-way junctions, T junctions, and every shared edge.</w:t>
      </w:r>
    </w:p>
    <w:p>
      <w:r>
        <w:br w:type="page"/>
      </w:r>
    </w:p>
    <w:p>
      <w:pPr>
        <w:pStyle w:val="Heading1"/>
      </w:pPr>
      <w:r>
        <w:t>14  Thick Thin Medium Gap</w:t>
      </w:r>
    </w:p>
    <w:p>
      <w:pPr>
        <w:pStyle w:val="Subtitle"/>
      </w:pPr>
      <w:r>
        <w:t>Uniform 3 × 3 table  ·  w:val="thickThinMediumGap"  ·  w:sz="16"</w:t>
      </w:r>
    </w:p>
    <w:p>
      <w:r>
        <w:t>All four borders are explicit on every cell; adjacent cells may compete for a shared edge.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rHeight w:val="2232"/>
        </w:trPr>
        <w:tc>
          <w:tcPr>
            <w:tcW w:type="dxa" w:w="2995"/>
            <w:vAlign w:val="center"/>
            <w:shd w:fill="EAF2FC"/>
            <w:tcBorders>
              <w:top w:val="thickThinMediumGap" w:sz="16" w:color="1B2530" w:space="0"/>
              <w:left w:val="thickThinMediumGap" w:sz="16" w:color="1B2530" w:space="0"/>
              <w:bottom w:val="thickThinMediumGap" w:sz="16" w:color="1B2530" w:space="0"/>
              <w:right w:val="thickThinMediumGap" w:sz="16" w:color="1B2530" w:space="0"/>
            </w:tcBorders>
          </w:tcPr>
          <w:p>
            <w:pPr>
              <w:jc w:val="center"/>
            </w:pPr>
            <w:r>
              <w:rPr>
                <w:color w:val="23303E"/>
                <w:sz w:val="34"/>
              </w:rPr>
              <w:t>1,1</w:t>
            </w:r>
          </w:p>
        </w:tc>
        <w:tc>
          <w:tcPr>
            <w:tcW w:type="dxa" w:w="2995"/>
            <w:vAlign w:val="center"/>
            <w:shd w:fill="F8FBFF"/>
            <w:tcBorders>
              <w:top w:val="thickThinMediumGap" w:sz="16" w:color="1B2530" w:space="0"/>
              <w:left w:val="thickThinMediumGap" w:sz="16" w:color="1B2530" w:space="0"/>
              <w:bottom w:val="thickThinMediumGap" w:sz="16" w:color="1B2530" w:space="0"/>
              <w:right w:val="thickThinMediumGap" w:sz="16" w:color="1B2530" w:space="0"/>
            </w:tcBorders>
          </w:tcPr>
          <w:p>
            <w:pPr>
              <w:jc w:val="center"/>
            </w:pPr>
            <w:r>
              <w:rPr>
                <w:color w:val="23303E"/>
                <w:sz w:val="34"/>
              </w:rPr>
              <w:t>1,2</w:t>
            </w:r>
          </w:p>
        </w:tc>
        <w:tc>
          <w:tcPr>
            <w:tcW w:type="dxa" w:w="2995"/>
            <w:vAlign w:val="center"/>
            <w:shd w:fill="EAF2FC"/>
            <w:tcBorders>
              <w:top w:val="thickThinMediumGap" w:sz="16" w:color="1B2530" w:space="0"/>
              <w:left w:val="thickThinMediumGap" w:sz="16" w:color="1B2530" w:space="0"/>
              <w:bottom w:val="thickThinMediumGap" w:sz="16" w:color="1B2530" w:space="0"/>
              <w:right w:val="thickThinMediumGap" w:sz="16" w:color="1B2530" w:space="0"/>
            </w:tcBorders>
          </w:tcPr>
          <w:p>
            <w:pPr>
              <w:jc w:val="center"/>
            </w:pPr>
            <w:r>
              <w:rPr>
                <w:color w:val="23303E"/>
                <w:sz w:val="34"/>
              </w:rPr>
              <w:t>1,3</w:t>
            </w:r>
          </w:p>
        </w:tc>
      </w:tr>
      <w:tr>
        <w:trPr>
          <w:trHeight w:val="2232"/>
        </w:trPr>
        <w:tc>
          <w:tcPr>
            <w:tcW w:type="dxa" w:w="2995"/>
            <w:vAlign w:val="center"/>
            <w:shd w:fill="F8FBFF"/>
            <w:tcBorders>
              <w:top w:val="thickThinMediumGap" w:sz="16" w:color="1B2530" w:space="0"/>
              <w:left w:val="thickThinMediumGap" w:sz="16" w:color="1B2530" w:space="0"/>
              <w:bottom w:val="thickThinMediumGap" w:sz="16" w:color="1B2530" w:space="0"/>
              <w:right w:val="thickThinMediumGap" w:sz="16" w:color="1B2530" w:space="0"/>
            </w:tcBorders>
          </w:tcPr>
          <w:p>
            <w:pPr>
              <w:jc w:val="center"/>
            </w:pPr>
            <w:r>
              <w:rPr>
                <w:color w:val="23303E"/>
                <w:sz w:val="34"/>
              </w:rPr>
              <w:t>2,1</w:t>
            </w:r>
          </w:p>
        </w:tc>
        <w:tc>
          <w:tcPr>
            <w:tcW w:type="dxa" w:w="2995"/>
            <w:vAlign w:val="center"/>
            <w:shd w:fill="EAF2FC"/>
            <w:tcBorders>
              <w:top w:val="thickThinMediumGap" w:sz="16" w:color="1B2530" w:space="0"/>
              <w:left w:val="thickThinMediumGap" w:sz="16" w:color="1B2530" w:space="0"/>
              <w:bottom w:val="thickThinMediumGap" w:sz="16" w:color="1B2530" w:space="0"/>
              <w:right w:val="thickThinMediumGap" w:sz="16" w:color="1B2530" w:space="0"/>
            </w:tcBorders>
          </w:tcPr>
          <w:p>
            <w:pPr>
              <w:jc w:val="center"/>
            </w:pPr>
            <w:r>
              <w:rPr>
                <w:color w:val="23303E"/>
                <w:sz w:val="34"/>
              </w:rPr>
              <w:t>2,2</w:t>
            </w:r>
          </w:p>
        </w:tc>
        <w:tc>
          <w:tcPr>
            <w:tcW w:type="dxa" w:w="2995"/>
            <w:vAlign w:val="center"/>
            <w:shd w:fill="F8FBFF"/>
            <w:tcBorders>
              <w:top w:val="thickThinMediumGap" w:sz="16" w:color="1B2530" w:space="0"/>
              <w:left w:val="thickThinMediumGap" w:sz="16" w:color="1B2530" w:space="0"/>
              <w:bottom w:val="thickThinMediumGap" w:sz="16" w:color="1B2530" w:space="0"/>
              <w:right w:val="thickThinMediumGap" w:sz="16" w:color="1B2530" w:space="0"/>
            </w:tcBorders>
          </w:tcPr>
          <w:p>
            <w:pPr>
              <w:jc w:val="center"/>
            </w:pPr>
            <w:r>
              <w:rPr>
                <w:color w:val="23303E"/>
                <w:sz w:val="34"/>
              </w:rPr>
              <w:t>2,3</w:t>
            </w:r>
          </w:p>
        </w:tc>
      </w:tr>
      <w:tr>
        <w:trPr>
          <w:trHeight w:val="2232"/>
        </w:trPr>
        <w:tc>
          <w:tcPr>
            <w:tcW w:type="dxa" w:w="2995"/>
            <w:vAlign w:val="center"/>
            <w:shd w:fill="EAF2FC"/>
            <w:tcBorders>
              <w:top w:val="thickThinMediumGap" w:sz="16" w:color="1B2530" w:space="0"/>
              <w:left w:val="thickThinMediumGap" w:sz="16" w:color="1B2530" w:space="0"/>
              <w:bottom w:val="thickThinMediumGap" w:sz="16" w:color="1B2530" w:space="0"/>
              <w:right w:val="thickThinMediumGap" w:sz="16" w:color="1B2530" w:space="0"/>
            </w:tcBorders>
          </w:tcPr>
          <w:p>
            <w:pPr>
              <w:jc w:val="center"/>
            </w:pPr>
            <w:r>
              <w:rPr>
                <w:color w:val="23303E"/>
                <w:sz w:val="34"/>
              </w:rPr>
              <w:t>3,1</w:t>
            </w:r>
          </w:p>
        </w:tc>
        <w:tc>
          <w:tcPr>
            <w:tcW w:type="dxa" w:w="2995"/>
            <w:vAlign w:val="center"/>
            <w:shd w:fill="F8FBFF"/>
            <w:tcBorders>
              <w:top w:val="thickThinMediumGap" w:sz="16" w:color="1B2530" w:space="0"/>
              <w:left w:val="thickThinMediumGap" w:sz="16" w:color="1B2530" w:space="0"/>
              <w:bottom w:val="thickThinMediumGap" w:sz="16" w:color="1B2530" w:space="0"/>
              <w:right w:val="thickThinMediumGap" w:sz="16" w:color="1B2530" w:space="0"/>
            </w:tcBorders>
          </w:tcPr>
          <w:p>
            <w:pPr>
              <w:jc w:val="center"/>
            </w:pPr>
            <w:r>
              <w:rPr>
                <w:color w:val="23303E"/>
                <w:sz w:val="34"/>
              </w:rPr>
              <w:t>3,2</w:t>
            </w:r>
          </w:p>
        </w:tc>
        <w:tc>
          <w:tcPr>
            <w:tcW w:type="dxa" w:w="2995"/>
            <w:vAlign w:val="center"/>
            <w:shd w:fill="EAF2FC"/>
            <w:tcBorders>
              <w:top w:val="thickThinMediumGap" w:sz="16" w:color="1B2530" w:space="0"/>
              <w:left w:val="thickThinMediumGap" w:sz="16" w:color="1B2530" w:space="0"/>
              <w:bottom w:val="thickThinMediumGap" w:sz="16" w:color="1B2530" w:space="0"/>
              <w:right w:val="thickThinMediumGap" w:sz="16" w:color="1B2530" w:space="0"/>
            </w:tcBorders>
          </w:tcPr>
          <w:p>
            <w:pPr>
              <w:jc w:val="center"/>
            </w:pPr>
            <w:r>
              <w:rPr>
                <w:color w:val="23303E"/>
                <w:sz w:val="34"/>
              </w:rPr>
              <w:t>3,3</w:t>
            </w:r>
          </w:p>
        </w:tc>
      </w:tr>
    </w:tbl>
    <w:p>
      <w:pPr>
        <w:pStyle w:val="Caption"/>
      </w:pPr>
      <w:r>
        <w:t>Inspect outer corners, four-way junctions, T junctions, and every shared edge.</w:t>
      </w:r>
    </w:p>
    <w:p>
      <w:r>
        <w:br w:type="page"/>
      </w:r>
    </w:p>
    <w:p>
      <w:pPr>
        <w:pStyle w:val="Heading1"/>
      </w:pPr>
      <w:r>
        <w:t>15  Thin Thick Thin Medium Gap</w:t>
      </w:r>
    </w:p>
    <w:p>
      <w:pPr>
        <w:pStyle w:val="Subtitle"/>
      </w:pPr>
      <w:r>
        <w:t>Uniform 3 × 3 table  ·  w:val="thinThickThinMediumGap"  ·  w:sz="16"</w:t>
      </w:r>
    </w:p>
    <w:p>
      <w:r>
        <w:t>All four borders are explicit on every cell; adjacent cells may compete for a shared edge.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rHeight w:val="2232"/>
        </w:trPr>
        <w:tc>
          <w:tcPr>
            <w:tcW w:type="dxa" w:w="2995"/>
            <w:vAlign w:val="center"/>
            <w:shd w:fill="EAF2FC"/>
            <w:tcBorders>
              <w:top w:val="thinThickThinMediumGap" w:sz="16" w:color="1B2530" w:space="0"/>
              <w:left w:val="thinThickThinMediumGap" w:sz="16" w:color="1B2530" w:space="0"/>
              <w:bottom w:val="thinThickThinMediumGap" w:sz="16" w:color="1B2530" w:space="0"/>
              <w:right w:val="thinThickThinMediumGap" w:sz="16" w:color="1B2530" w:space="0"/>
            </w:tcBorders>
          </w:tcPr>
          <w:p>
            <w:pPr>
              <w:jc w:val="center"/>
            </w:pPr>
            <w:r>
              <w:rPr>
                <w:color w:val="23303E"/>
                <w:sz w:val="34"/>
              </w:rPr>
              <w:t>1,1</w:t>
            </w:r>
          </w:p>
        </w:tc>
        <w:tc>
          <w:tcPr>
            <w:tcW w:type="dxa" w:w="2995"/>
            <w:vAlign w:val="center"/>
            <w:shd w:fill="F8FBFF"/>
            <w:tcBorders>
              <w:top w:val="thinThickThinMediumGap" w:sz="16" w:color="1B2530" w:space="0"/>
              <w:left w:val="thinThickThinMediumGap" w:sz="16" w:color="1B2530" w:space="0"/>
              <w:bottom w:val="thinThickThinMediumGap" w:sz="16" w:color="1B2530" w:space="0"/>
              <w:right w:val="thinThickThinMediumGap" w:sz="16" w:color="1B2530" w:space="0"/>
            </w:tcBorders>
          </w:tcPr>
          <w:p>
            <w:pPr>
              <w:jc w:val="center"/>
            </w:pPr>
            <w:r>
              <w:rPr>
                <w:color w:val="23303E"/>
                <w:sz w:val="34"/>
              </w:rPr>
              <w:t>1,2</w:t>
            </w:r>
          </w:p>
        </w:tc>
        <w:tc>
          <w:tcPr>
            <w:tcW w:type="dxa" w:w="2995"/>
            <w:vAlign w:val="center"/>
            <w:shd w:fill="EAF2FC"/>
            <w:tcBorders>
              <w:top w:val="thinThickThinMediumGap" w:sz="16" w:color="1B2530" w:space="0"/>
              <w:left w:val="thinThickThinMediumGap" w:sz="16" w:color="1B2530" w:space="0"/>
              <w:bottom w:val="thinThickThinMediumGap" w:sz="16" w:color="1B2530" w:space="0"/>
              <w:right w:val="thinThickThinMediumGap" w:sz="16" w:color="1B2530" w:space="0"/>
            </w:tcBorders>
          </w:tcPr>
          <w:p>
            <w:pPr>
              <w:jc w:val="center"/>
            </w:pPr>
            <w:r>
              <w:rPr>
                <w:color w:val="23303E"/>
                <w:sz w:val="34"/>
              </w:rPr>
              <w:t>1,3</w:t>
            </w:r>
          </w:p>
        </w:tc>
      </w:tr>
      <w:tr>
        <w:trPr>
          <w:trHeight w:val="2232"/>
        </w:trPr>
        <w:tc>
          <w:tcPr>
            <w:tcW w:type="dxa" w:w="2995"/>
            <w:vAlign w:val="center"/>
            <w:shd w:fill="F8FBFF"/>
            <w:tcBorders>
              <w:top w:val="thinThickThinMediumGap" w:sz="16" w:color="1B2530" w:space="0"/>
              <w:left w:val="thinThickThinMediumGap" w:sz="16" w:color="1B2530" w:space="0"/>
              <w:bottom w:val="thinThickThinMediumGap" w:sz="16" w:color="1B2530" w:space="0"/>
              <w:right w:val="thinThickThinMediumGap" w:sz="16" w:color="1B2530" w:space="0"/>
            </w:tcBorders>
          </w:tcPr>
          <w:p>
            <w:pPr>
              <w:jc w:val="center"/>
            </w:pPr>
            <w:r>
              <w:rPr>
                <w:color w:val="23303E"/>
                <w:sz w:val="34"/>
              </w:rPr>
              <w:t>2,1</w:t>
            </w:r>
          </w:p>
        </w:tc>
        <w:tc>
          <w:tcPr>
            <w:tcW w:type="dxa" w:w="2995"/>
            <w:vAlign w:val="center"/>
            <w:shd w:fill="EAF2FC"/>
            <w:tcBorders>
              <w:top w:val="thinThickThinMediumGap" w:sz="16" w:color="1B2530" w:space="0"/>
              <w:left w:val="thinThickThinMediumGap" w:sz="16" w:color="1B2530" w:space="0"/>
              <w:bottom w:val="thinThickThinMediumGap" w:sz="16" w:color="1B2530" w:space="0"/>
              <w:right w:val="thinThickThinMediumGap" w:sz="16" w:color="1B2530" w:space="0"/>
            </w:tcBorders>
          </w:tcPr>
          <w:p>
            <w:pPr>
              <w:jc w:val="center"/>
            </w:pPr>
            <w:r>
              <w:rPr>
                <w:color w:val="23303E"/>
                <w:sz w:val="34"/>
              </w:rPr>
              <w:t>2,2</w:t>
            </w:r>
          </w:p>
        </w:tc>
        <w:tc>
          <w:tcPr>
            <w:tcW w:type="dxa" w:w="2995"/>
            <w:vAlign w:val="center"/>
            <w:shd w:fill="F8FBFF"/>
            <w:tcBorders>
              <w:top w:val="thinThickThinMediumGap" w:sz="16" w:color="1B2530" w:space="0"/>
              <w:left w:val="thinThickThinMediumGap" w:sz="16" w:color="1B2530" w:space="0"/>
              <w:bottom w:val="thinThickThinMediumGap" w:sz="16" w:color="1B2530" w:space="0"/>
              <w:right w:val="thinThickThinMediumGap" w:sz="16" w:color="1B2530" w:space="0"/>
            </w:tcBorders>
          </w:tcPr>
          <w:p>
            <w:pPr>
              <w:jc w:val="center"/>
            </w:pPr>
            <w:r>
              <w:rPr>
                <w:color w:val="23303E"/>
                <w:sz w:val="34"/>
              </w:rPr>
              <w:t>2,3</w:t>
            </w:r>
          </w:p>
        </w:tc>
      </w:tr>
      <w:tr>
        <w:trPr>
          <w:trHeight w:val="2232"/>
        </w:trPr>
        <w:tc>
          <w:tcPr>
            <w:tcW w:type="dxa" w:w="2995"/>
            <w:vAlign w:val="center"/>
            <w:shd w:fill="EAF2FC"/>
            <w:tcBorders>
              <w:top w:val="thinThickThinMediumGap" w:sz="16" w:color="1B2530" w:space="0"/>
              <w:left w:val="thinThickThinMediumGap" w:sz="16" w:color="1B2530" w:space="0"/>
              <w:bottom w:val="thinThickThinMediumGap" w:sz="16" w:color="1B2530" w:space="0"/>
              <w:right w:val="thinThickThinMediumGap" w:sz="16" w:color="1B2530" w:space="0"/>
            </w:tcBorders>
          </w:tcPr>
          <w:p>
            <w:pPr>
              <w:jc w:val="center"/>
            </w:pPr>
            <w:r>
              <w:rPr>
                <w:color w:val="23303E"/>
                <w:sz w:val="34"/>
              </w:rPr>
              <w:t>3,1</w:t>
            </w:r>
          </w:p>
        </w:tc>
        <w:tc>
          <w:tcPr>
            <w:tcW w:type="dxa" w:w="2995"/>
            <w:vAlign w:val="center"/>
            <w:shd w:fill="F8FBFF"/>
            <w:tcBorders>
              <w:top w:val="thinThickThinMediumGap" w:sz="16" w:color="1B2530" w:space="0"/>
              <w:left w:val="thinThickThinMediumGap" w:sz="16" w:color="1B2530" w:space="0"/>
              <w:bottom w:val="thinThickThinMediumGap" w:sz="16" w:color="1B2530" w:space="0"/>
              <w:right w:val="thinThickThinMediumGap" w:sz="16" w:color="1B2530" w:space="0"/>
            </w:tcBorders>
          </w:tcPr>
          <w:p>
            <w:pPr>
              <w:jc w:val="center"/>
            </w:pPr>
            <w:r>
              <w:rPr>
                <w:color w:val="23303E"/>
                <w:sz w:val="34"/>
              </w:rPr>
              <w:t>3,2</w:t>
            </w:r>
          </w:p>
        </w:tc>
        <w:tc>
          <w:tcPr>
            <w:tcW w:type="dxa" w:w="2995"/>
            <w:vAlign w:val="center"/>
            <w:shd w:fill="EAF2FC"/>
            <w:tcBorders>
              <w:top w:val="thinThickThinMediumGap" w:sz="16" w:color="1B2530" w:space="0"/>
              <w:left w:val="thinThickThinMediumGap" w:sz="16" w:color="1B2530" w:space="0"/>
              <w:bottom w:val="thinThickThinMediumGap" w:sz="16" w:color="1B2530" w:space="0"/>
              <w:right w:val="thinThickThinMediumGap" w:sz="16" w:color="1B2530" w:space="0"/>
            </w:tcBorders>
          </w:tcPr>
          <w:p>
            <w:pPr>
              <w:jc w:val="center"/>
            </w:pPr>
            <w:r>
              <w:rPr>
                <w:color w:val="23303E"/>
                <w:sz w:val="34"/>
              </w:rPr>
              <w:t>3,3</w:t>
            </w:r>
          </w:p>
        </w:tc>
      </w:tr>
    </w:tbl>
    <w:p>
      <w:pPr>
        <w:pStyle w:val="Caption"/>
      </w:pPr>
      <w:r>
        <w:t>Inspect outer corners, four-way junctions, T junctions, and every shared edge.</w:t>
      </w:r>
    </w:p>
    <w:p>
      <w:r>
        <w:br w:type="page"/>
      </w:r>
    </w:p>
    <w:p>
      <w:pPr>
        <w:pStyle w:val="Heading1"/>
      </w:pPr>
      <w:r>
        <w:t>16  Thin Thick Large Gap</w:t>
      </w:r>
    </w:p>
    <w:p>
      <w:pPr>
        <w:pStyle w:val="Subtitle"/>
      </w:pPr>
      <w:r>
        <w:t>Uniform 3 × 3 table  ·  w:val="thinThickLargeGap"  ·  w:sz="16"</w:t>
      </w:r>
    </w:p>
    <w:p>
      <w:r>
        <w:t>All four borders are explicit on every cell; adjacent cells may compete for a shared edge.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rHeight w:val="2232"/>
        </w:trPr>
        <w:tc>
          <w:tcPr>
            <w:tcW w:type="dxa" w:w="2995"/>
            <w:vAlign w:val="center"/>
            <w:shd w:fill="EAF2FC"/>
            <w:tcBorders>
              <w:top w:val="thinThickLargeGap" w:sz="16" w:color="1B2530" w:space="0"/>
              <w:left w:val="thinThickLargeGap" w:sz="16" w:color="1B2530" w:space="0"/>
              <w:bottom w:val="thinThickLargeGap" w:sz="16" w:color="1B2530" w:space="0"/>
              <w:right w:val="thinThickLargeGap" w:sz="16" w:color="1B2530" w:space="0"/>
            </w:tcBorders>
          </w:tcPr>
          <w:p>
            <w:pPr>
              <w:jc w:val="center"/>
            </w:pPr>
            <w:r>
              <w:rPr>
                <w:color w:val="23303E"/>
                <w:sz w:val="34"/>
              </w:rPr>
              <w:t>1,1</w:t>
            </w:r>
          </w:p>
        </w:tc>
        <w:tc>
          <w:tcPr>
            <w:tcW w:type="dxa" w:w="2995"/>
            <w:vAlign w:val="center"/>
            <w:shd w:fill="F8FBFF"/>
            <w:tcBorders>
              <w:top w:val="thinThickLargeGap" w:sz="16" w:color="1B2530" w:space="0"/>
              <w:left w:val="thinThickLargeGap" w:sz="16" w:color="1B2530" w:space="0"/>
              <w:bottom w:val="thinThickLargeGap" w:sz="16" w:color="1B2530" w:space="0"/>
              <w:right w:val="thinThickLargeGap" w:sz="16" w:color="1B2530" w:space="0"/>
            </w:tcBorders>
          </w:tcPr>
          <w:p>
            <w:pPr>
              <w:jc w:val="center"/>
            </w:pPr>
            <w:r>
              <w:rPr>
                <w:color w:val="23303E"/>
                <w:sz w:val="34"/>
              </w:rPr>
              <w:t>1,2</w:t>
            </w:r>
          </w:p>
        </w:tc>
        <w:tc>
          <w:tcPr>
            <w:tcW w:type="dxa" w:w="2995"/>
            <w:vAlign w:val="center"/>
            <w:shd w:fill="EAF2FC"/>
            <w:tcBorders>
              <w:top w:val="thinThickLargeGap" w:sz="16" w:color="1B2530" w:space="0"/>
              <w:left w:val="thinThickLargeGap" w:sz="16" w:color="1B2530" w:space="0"/>
              <w:bottom w:val="thinThickLargeGap" w:sz="16" w:color="1B2530" w:space="0"/>
              <w:right w:val="thinThickLargeGap" w:sz="16" w:color="1B2530" w:space="0"/>
            </w:tcBorders>
          </w:tcPr>
          <w:p>
            <w:pPr>
              <w:jc w:val="center"/>
            </w:pPr>
            <w:r>
              <w:rPr>
                <w:color w:val="23303E"/>
                <w:sz w:val="34"/>
              </w:rPr>
              <w:t>1,3</w:t>
            </w:r>
          </w:p>
        </w:tc>
      </w:tr>
      <w:tr>
        <w:trPr>
          <w:trHeight w:val="2232"/>
        </w:trPr>
        <w:tc>
          <w:tcPr>
            <w:tcW w:type="dxa" w:w="2995"/>
            <w:vAlign w:val="center"/>
            <w:shd w:fill="F8FBFF"/>
            <w:tcBorders>
              <w:top w:val="thinThickLargeGap" w:sz="16" w:color="1B2530" w:space="0"/>
              <w:left w:val="thinThickLargeGap" w:sz="16" w:color="1B2530" w:space="0"/>
              <w:bottom w:val="thinThickLargeGap" w:sz="16" w:color="1B2530" w:space="0"/>
              <w:right w:val="thinThickLargeGap" w:sz="16" w:color="1B2530" w:space="0"/>
            </w:tcBorders>
          </w:tcPr>
          <w:p>
            <w:pPr>
              <w:jc w:val="center"/>
            </w:pPr>
            <w:r>
              <w:rPr>
                <w:color w:val="23303E"/>
                <w:sz w:val="34"/>
              </w:rPr>
              <w:t>2,1</w:t>
            </w:r>
          </w:p>
        </w:tc>
        <w:tc>
          <w:tcPr>
            <w:tcW w:type="dxa" w:w="2995"/>
            <w:vAlign w:val="center"/>
            <w:shd w:fill="EAF2FC"/>
            <w:tcBorders>
              <w:top w:val="thinThickLargeGap" w:sz="16" w:color="1B2530" w:space="0"/>
              <w:left w:val="thinThickLargeGap" w:sz="16" w:color="1B2530" w:space="0"/>
              <w:bottom w:val="thinThickLargeGap" w:sz="16" w:color="1B2530" w:space="0"/>
              <w:right w:val="thinThickLargeGap" w:sz="16" w:color="1B2530" w:space="0"/>
            </w:tcBorders>
          </w:tcPr>
          <w:p>
            <w:pPr>
              <w:jc w:val="center"/>
            </w:pPr>
            <w:r>
              <w:rPr>
                <w:color w:val="23303E"/>
                <w:sz w:val="34"/>
              </w:rPr>
              <w:t>2,2</w:t>
            </w:r>
          </w:p>
        </w:tc>
        <w:tc>
          <w:tcPr>
            <w:tcW w:type="dxa" w:w="2995"/>
            <w:vAlign w:val="center"/>
            <w:shd w:fill="F8FBFF"/>
            <w:tcBorders>
              <w:top w:val="thinThickLargeGap" w:sz="16" w:color="1B2530" w:space="0"/>
              <w:left w:val="thinThickLargeGap" w:sz="16" w:color="1B2530" w:space="0"/>
              <w:bottom w:val="thinThickLargeGap" w:sz="16" w:color="1B2530" w:space="0"/>
              <w:right w:val="thinThickLargeGap" w:sz="16" w:color="1B2530" w:space="0"/>
            </w:tcBorders>
          </w:tcPr>
          <w:p>
            <w:pPr>
              <w:jc w:val="center"/>
            </w:pPr>
            <w:r>
              <w:rPr>
                <w:color w:val="23303E"/>
                <w:sz w:val="34"/>
              </w:rPr>
              <w:t>2,3</w:t>
            </w:r>
          </w:p>
        </w:tc>
      </w:tr>
      <w:tr>
        <w:trPr>
          <w:trHeight w:val="2232"/>
        </w:trPr>
        <w:tc>
          <w:tcPr>
            <w:tcW w:type="dxa" w:w="2995"/>
            <w:vAlign w:val="center"/>
            <w:shd w:fill="EAF2FC"/>
            <w:tcBorders>
              <w:top w:val="thinThickLargeGap" w:sz="16" w:color="1B2530" w:space="0"/>
              <w:left w:val="thinThickLargeGap" w:sz="16" w:color="1B2530" w:space="0"/>
              <w:bottom w:val="thinThickLargeGap" w:sz="16" w:color="1B2530" w:space="0"/>
              <w:right w:val="thinThickLargeGap" w:sz="16" w:color="1B2530" w:space="0"/>
            </w:tcBorders>
          </w:tcPr>
          <w:p>
            <w:pPr>
              <w:jc w:val="center"/>
            </w:pPr>
            <w:r>
              <w:rPr>
                <w:color w:val="23303E"/>
                <w:sz w:val="34"/>
              </w:rPr>
              <w:t>3,1</w:t>
            </w:r>
          </w:p>
        </w:tc>
        <w:tc>
          <w:tcPr>
            <w:tcW w:type="dxa" w:w="2995"/>
            <w:vAlign w:val="center"/>
            <w:shd w:fill="F8FBFF"/>
            <w:tcBorders>
              <w:top w:val="thinThickLargeGap" w:sz="16" w:color="1B2530" w:space="0"/>
              <w:left w:val="thinThickLargeGap" w:sz="16" w:color="1B2530" w:space="0"/>
              <w:bottom w:val="thinThickLargeGap" w:sz="16" w:color="1B2530" w:space="0"/>
              <w:right w:val="thinThickLargeGap" w:sz="16" w:color="1B2530" w:space="0"/>
            </w:tcBorders>
          </w:tcPr>
          <w:p>
            <w:pPr>
              <w:jc w:val="center"/>
            </w:pPr>
            <w:r>
              <w:rPr>
                <w:color w:val="23303E"/>
                <w:sz w:val="34"/>
              </w:rPr>
              <w:t>3,2</w:t>
            </w:r>
          </w:p>
        </w:tc>
        <w:tc>
          <w:tcPr>
            <w:tcW w:type="dxa" w:w="2995"/>
            <w:vAlign w:val="center"/>
            <w:shd w:fill="EAF2FC"/>
            <w:tcBorders>
              <w:top w:val="thinThickLargeGap" w:sz="16" w:color="1B2530" w:space="0"/>
              <w:left w:val="thinThickLargeGap" w:sz="16" w:color="1B2530" w:space="0"/>
              <w:bottom w:val="thinThickLargeGap" w:sz="16" w:color="1B2530" w:space="0"/>
              <w:right w:val="thinThickLargeGap" w:sz="16" w:color="1B2530" w:space="0"/>
            </w:tcBorders>
          </w:tcPr>
          <w:p>
            <w:pPr>
              <w:jc w:val="center"/>
            </w:pPr>
            <w:r>
              <w:rPr>
                <w:color w:val="23303E"/>
                <w:sz w:val="34"/>
              </w:rPr>
              <w:t>3,3</w:t>
            </w:r>
          </w:p>
        </w:tc>
      </w:tr>
    </w:tbl>
    <w:p>
      <w:pPr>
        <w:pStyle w:val="Caption"/>
      </w:pPr>
      <w:r>
        <w:t>Inspect outer corners, four-way junctions, T junctions, and every shared edge.</w:t>
      </w:r>
    </w:p>
    <w:p>
      <w:r>
        <w:br w:type="page"/>
      </w:r>
    </w:p>
    <w:p>
      <w:pPr>
        <w:pStyle w:val="Heading1"/>
      </w:pPr>
      <w:r>
        <w:t>17  Thick Thin Large Gap</w:t>
      </w:r>
    </w:p>
    <w:p>
      <w:pPr>
        <w:pStyle w:val="Subtitle"/>
      </w:pPr>
      <w:r>
        <w:t>Uniform 3 × 3 table  ·  w:val="thickThinLargeGap"  ·  w:sz="16"</w:t>
      </w:r>
    </w:p>
    <w:p>
      <w:r>
        <w:t>All four borders are explicit on every cell; adjacent cells may compete for a shared edge.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rHeight w:val="2232"/>
        </w:trPr>
        <w:tc>
          <w:tcPr>
            <w:tcW w:type="dxa" w:w="2995"/>
            <w:vAlign w:val="center"/>
            <w:shd w:fill="EAF2FC"/>
            <w:tcBorders>
              <w:top w:val="thickThinLargeGap" w:sz="16" w:color="1B2530" w:space="0"/>
              <w:left w:val="thickThinLargeGap" w:sz="16" w:color="1B2530" w:space="0"/>
              <w:bottom w:val="thickThinLargeGap" w:sz="16" w:color="1B2530" w:space="0"/>
              <w:right w:val="thickThinLargeGap" w:sz="16" w:color="1B2530" w:space="0"/>
            </w:tcBorders>
          </w:tcPr>
          <w:p>
            <w:pPr>
              <w:jc w:val="center"/>
            </w:pPr>
            <w:r>
              <w:rPr>
                <w:color w:val="23303E"/>
                <w:sz w:val="34"/>
              </w:rPr>
              <w:t>1,1</w:t>
            </w:r>
          </w:p>
        </w:tc>
        <w:tc>
          <w:tcPr>
            <w:tcW w:type="dxa" w:w="2995"/>
            <w:vAlign w:val="center"/>
            <w:shd w:fill="F8FBFF"/>
            <w:tcBorders>
              <w:top w:val="thickThinLargeGap" w:sz="16" w:color="1B2530" w:space="0"/>
              <w:left w:val="thickThinLargeGap" w:sz="16" w:color="1B2530" w:space="0"/>
              <w:bottom w:val="thickThinLargeGap" w:sz="16" w:color="1B2530" w:space="0"/>
              <w:right w:val="thickThinLargeGap" w:sz="16" w:color="1B2530" w:space="0"/>
            </w:tcBorders>
          </w:tcPr>
          <w:p>
            <w:pPr>
              <w:jc w:val="center"/>
            </w:pPr>
            <w:r>
              <w:rPr>
                <w:color w:val="23303E"/>
                <w:sz w:val="34"/>
              </w:rPr>
              <w:t>1,2</w:t>
            </w:r>
          </w:p>
        </w:tc>
        <w:tc>
          <w:tcPr>
            <w:tcW w:type="dxa" w:w="2995"/>
            <w:vAlign w:val="center"/>
            <w:shd w:fill="EAF2FC"/>
            <w:tcBorders>
              <w:top w:val="thickThinLargeGap" w:sz="16" w:color="1B2530" w:space="0"/>
              <w:left w:val="thickThinLargeGap" w:sz="16" w:color="1B2530" w:space="0"/>
              <w:bottom w:val="thickThinLargeGap" w:sz="16" w:color="1B2530" w:space="0"/>
              <w:right w:val="thickThinLargeGap" w:sz="16" w:color="1B2530" w:space="0"/>
            </w:tcBorders>
          </w:tcPr>
          <w:p>
            <w:pPr>
              <w:jc w:val="center"/>
            </w:pPr>
            <w:r>
              <w:rPr>
                <w:color w:val="23303E"/>
                <w:sz w:val="34"/>
              </w:rPr>
              <w:t>1,3</w:t>
            </w:r>
          </w:p>
        </w:tc>
      </w:tr>
      <w:tr>
        <w:trPr>
          <w:trHeight w:val="2232"/>
        </w:trPr>
        <w:tc>
          <w:tcPr>
            <w:tcW w:type="dxa" w:w="2995"/>
            <w:vAlign w:val="center"/>
            <w:shd w:fill="F8FBFF"/>
            <w:tcBorders>
              <w:top w:val="thickThinLargeGap" w:sz="16" w:color="1B2530" w:space="0"/>
              <w:left w:val="thickThinLargeGap" w:sz="16" w:color="1B2530" w:space="0"/>
              <w:bottom w:val="thickThinLargeGap" w:sz="16" w:color="1B2530" w:space="0"/>
              <w:right w:val="thickThinLargeGap" w:sz="16" w:color="1B2530" w:space="0"/>
            </w:tcBorders>
          </w:tcPr>
          <w:p>
            <w:pPr>
              <w:jc w:val="center"/>
            </w:pPr>
            <w:r>
              <w:rPr>
                <w:color w:val="23303E"/>
                <w:sz w:val="34"/>
              </w:rPr>
              <w:t>2,1</w:t>
            </w:r>
          </w:p>
        </w:tc>
        <w:tc>
          <w:tcPr>
            <w:tcW w:type="dxa" w:w="2995"/>
            <w:vAlign w:val="center"/>
            <w:shd w:fill="EAF2FC"/>
            <w:tcBorders>
              <w:top w:val="thickThinLargeGap" w:sz="16" w:color="1B2530" w:space="0"/>
              <w:left w:val="thickThinLargeGap" w:sz="16" w:color="1B2530" w:space="0"/>
              <w:bottom w:val="thickThinLargeGap" w:sz="16" w:color="1B2530" w:space="0"/>
              <w:right w:val="thickThinLargeGap" w:sz="16" w:color="1B2530" w:space="0"/>
            </w:tcBorders>
          </w:tcPr>
          <w:p>
            <w:pPr>
              <w:jc w:val="center"/>
            </w:pPr>
            <w:r>
              <w:rPr>
                <w:color w:val="23303E"/>
                <w:sz w:val="34"/>
              </w:rPr>
              <w:t>2,2</w:t>
            </w:r>
          </w:p>
        </w:tc>
        <w:tc>
          <w:tcPr>
            <w:tcW w:type="dxa" w:w="2995"/>
            <w:vAlign w:val="center"/>
            <w:shd w:fill="F8FBFF"/>
            <w:tcBorders>
              <w:top w:val="thickThinLargeGap" w:sz="16" w:color="1B2530" w:space="0"/>
              <w:left w:val="thickThinLargeGap" w:sz="16" w:color="1B2530" w:space="0"/>
              <w:bottom w:val="thickThinLargeGap" w:sz="16" w:color="1B2530" w:space="0"/>
              <w:right w:val="thickThinLargeGap" w:sz="16" w:color="1B2530" w:space="0"/>
            </w:tcBorders>
          </w:tcPr>
          <w:p>
            <w:pPr>
              <w:jc w:val="center"/>
            </w:pPr>
            <w:r>
              <w:rPr>
                <w:color w:val="23303E"/>
                <w:sz w:val="34"/>
              </w:rPr>
              <w:t>2,3</w:t>
            </w:r>
          </w:p>
        </w:tc>
      </w:tr>
      <w:tr>
        <w:trPr>
          <w:trHeight w:val="2232"/>
        </w:trPr>
        <w:tc>
          <w:tcPr>
            <w:tcW w:type="dxa" w:w="2995"/>
            <w:vAlign w:val="center"/>
            <w:shd w:fill="EAF2FC"/>
            <w:tcBorders>
              <w:top w:val="thickThinLargeGap" w:sz="16" w:color="1B2530" w:space="0"/>
              <w:left w:val="thickThinLargeGap" w:sz="16" w:color="1B2530" w:space="0"/>
              <w:bottom w:val="thickThinLargeGap" w:sz="16" w:color="1B2530" w:space="0"/>
              <w:right w:val="thickThinLargeGap" w:sz="16" w:color="1B2530" w:space="0"/>
            </w:tcBorders>
          </w:tcPr>
          <w:p>
            <w:pPr>
              <w:jc w:val="center"/>
            </w:pPr>
            <w:r>
              <w:rPr>
                <w:color w:val="23303E"/>
                <w:sz w:val="34"/>
              </w:rPr>
              <w:t>3,1</w:t>
            </w:r>
          </w:p>
        </w:tc>
        <w:tc>
          <w:tcPr>
            <w:tcW w:type="dxa" w:w="2995"/>
            <w:vAlign w:val="center"/>
            <w:shd w:fill="F8FBFF"/>
            <w:tcBorders>
              <w:top w:val="thickThinLargeGap" w:sz="16" w:color="1B2530" w:space="0"/>
              <w:left w:val="thickThinLargeGap" w:sz="16" w:color="1B2530" w:space="0"/>
              <w:bottom w:val="thickThinLargeGap" w:sz="16" w:color="1B2530" w:space="0"/>
              <w:right w:val="thickThinLargeGap" w:sz="16" w:color="1B2530" w:space="0"/>
            </w:tcBorders>
          </w:tcPr>
          <w:p>
            <w:pPr>
              <w:jc w:val="center"/>
            </w:pPr>
            <w:r>
              <w:rPr>
                <w:color w:val="23303E"/>
                <w:sz w:val="34"/>
              </w:rPr>
              <w:t>3,2</w:t>
            </w:r>
          </w:p>
        </w:tc>
        <w:tc>
          <w:tcPr>
            <w:tcW w:type="dxa" w:w="2995"/>
            <w:vAlign w:val="center"/>
            <w:shd w:fill="EAF2FC"/>
            <w:tcBorders>
              <w:top w:val="thickThinLargeGap" w:sz="16" w:color="1B2530" w:space="0"/>
              <w:left w:val="thickThinLargeGap" w:sz="16" w:color="1B2530" w:space="0"/>
              <w:bottom w:val="thickThinLargeGap" w:sz="16" w:color="1B2530" w:space="0"/>
              <w:right w:val="thickThinLargeGap" w:sz="16" w:color="1B2530" w:space="0"/>
            </w:tcBorders>
          </w:tcPr>
          <w:p>
            <w:pPr>
              <w:jc w:val="center"/>
            </w:pPr>
            <w:r>
              <w:rPr>
                <w:color w:val="23303E"/>
                <w:sz w:val="34"/>
              </w:rPr>
              <w:t>3,3</w:t>
            </w:r>
          </w:p>
        </w:tc>
      </w:tr>
    </w:tbl>
    <w:p>
      <w:pPr>
        <w:pStyle w:val="Caption"/>
      </w:pPr>
      <w:r>
        <w:t>Inspect outer corners, four-way junctions, T junctions, and every shared edge.</w:t>
      </w:r>
    </w:p>
    <w:p>
      <w:r>
        <w:br w:type="page"/>
      </w:r>
    </w:p>
    <w:p>
      <w:pPr>
        <w:pStyle w:val="Heading1"/>
      </w:pPr>
      <w:r>
        <w:t>18  Thin Thick Thin Large Gap</w:t>
      </w:r>
    </w:p>
    <w:p>
      <w:pPr>
        <w:pStyle w:val="Subtitle"/>
      </w:pPr>
      <w:r>
        <w:t>Uniform 3 × 3 table  ·  w:val="thinThickThinLargeGap"  ·  w:sz="16"</w:t>
      </w:r>
    </w:p>
    <w:p>
      <w:r>
        <w:t>All four borders are explicit on every cell; adjacent cells may compete for a shared edge.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rHeight w:val="2232"/>
        </w:trPr>
        <w:tc>
          <w:tcPr>
            <w:tcW w:type="dxa" w:w="2995"/>
            <w:vAlign w:val="center"/>
            <w:shd w:fill="EAF2FC"/>
            <w:tcBorders>
              <w:top w:val="thinThickThinLargeGap" w:sz="16" w:color="1B2530" w:space="0"/>
              <w:left w:val="thinThickThinLargeGap" w:sz="16" w:color="1B2530" w:space="0"/>
              <w:bottom w:val="thinThickThinLargeGap" w:sz="16" w:color="1B2530" w:space="0"/>
              <w:right w:val="thinThickThinLargeGap" w:sz="16" w:color="1B2530" w:space="0"/>
            </w:tcBorders>
          </w:tcPr>
          <w:p>
            <w:pPr>
              <w:jc w:val="center"/>
            </w:pPr>
            <w:r>
              <w:rPr>
                <w:color w:val="23303E"/>
                <w:sz w:val="34"/>
              </w:rPr>
              <w:t>1,1</w:t>
            </w:r>
          </w:p>
        </w:tc>
        <w:tc>
          <w:tcPr>
            <w:tcW w:type="dxa" w:w="2995"/>
            <w:vAlign w:val="center"/>
            <w:shd w:fill="F8FBFF"/>
            <w:tcBorders>
              <w:top w:val="thinThickThinLargeGap" w:sz="16" w:color="1B2530" w:space="0"/>
              <w:left w:val="thinThickThinLargeGap" w:sz="16" w:color="1B2530" w:space="0"/>
              <w:bottom w:val="thinThickThinLargeGap" w:sz="16" w:color="1B2530" w:space="0"/>
              <w:right w:val="thinThickThinLargeGap" w:sz="16" w:color="1B2530" w:space="0"/>
            </w:tcBorders>
          </w:tcPr>
          <w:p>
            <w:pPr>
              <w:jc w:val="center"/>
            </w:pPr>
            <w:r>
              <w:rPr>
                <w:color w:val="23303E"/>
                <w:sz w:val="34"/>
              </w:rPr>
              <w:t>1,2</w:t>
            </w:r>
          </w:p>
        </w:tc>
        <w:tc>
          <w:tcPr>
            <w:tcW w:type="dxa" w:w="2995"/>
            <w:vAlign w:val="center"/>
            <w:shd w:fill="EAF2FC"/>
            <w:tcBorders>
              <w:top w:val="thinThickThinLargeGap" w:sz="16" w:color="1B2530" w:space="0"/>
              <w:left w:val="thinThickThinLargeGap" w:sz="16" w:color="1B2530" w:space="0"/>
              <w:bottom w:val="thinThickThinLargeGap" w:sz="16" w:color="1B2530" w:space="0"/>
              <w:right w:val="thinThickThinLargeGap" w:sz="16" w:color="1B2530" w:space="0"/>
            </w:tcBorders>
          </w:tcPr>
          <w:p>
            <w:pPr>
              <w:jc w:val="center"/>
            </w:pPr>
            <w:r>
              <w:rPr>
                <w:color w:val="23303E"/>
                <w:sz w:val="34"/>
              </w:rPr>
              <w:t>1,3</w:t>
            </w:r>
          </w:p>
        </w:tc>
      </w:tr>
      <w:tr>
        <w:trPr>
          <w:trHeight w:val="2232"/>
        </w:trPr>
        <w:tc>
          <w:tcPr>
            <w:tcW w:type="dxa" w:w="2995"/>
            <w:vAlign w:val="center"/>
            <w:shd w:fill="F8FBFF"/>
            <w:tcBorders>
              <w:top w:val="thinThickThinLargeGap" w:sz="16" w:color="1B2530" w:space="0"/>
              <w:left w:val="thinThickThinLargeGap" w:sz="16" w:color="1B2530" w:space="0"/>
              <w:bottom w:val="thinThickThinLargeGap" w:sz="16" w:color="1B2530" w:space="0"/>
              <w:right w:val="thinThickThinLargeGap" w:sz="16" w:color="1B2530" w:space="0"/>
            </w:tcBorders>
          </w:tcPr>
          <w:p>
            <w:pPr>
              <w:jc w:val="center"/>
            </w:pPr>
            <w:r>
              <w:rPr>
                <w:color w:val="23303E"/>
                <w:sz w:val="34"/>
              </w:rPr>
              <w:t>2,1</w:t>
            </w:r>
          </w:p>
        </w:tc>
        <w:tc>
          <w:tcPr>
            <w:tcW w:type="dxa" w:w="2995"/>
            <w:vAlign w:val="center"/>
            <w:shd w:fill="EAF2FC"/>
            <w:tcBorders>
              <w:top w:val="thinThickThinLargeGap" w:sz="16" w:color="1B2530" w:space="0"/>
              <w:left w:val="thinThickThinLargeGap" w:sz="16" w:color="1B2530" w:space="0"/>
              <w:bottom w:val="thinThickThinLargeGap" w:sz="16" w:color="1B2530" w:space="0"/>
              <w:right w:val="thinThickThinLargeGap" w:sz="16" w:color="1B2530" w:space="0"/>
            </w:tcBorders>
          </w:tcPr>
          <w:p>
            <w:pPr>
              <w:jc w:val="center"/>
            </w:pPr>
            <w:r>
              <w:rPr>
                <w:color w:val="23303E"/>
                <w:sz w:val="34"/>
              </w:rPr>
              <w:t>2,2</w:t>
            </w:r>
          </w:p>
        </w:tc>
        <w:tc>
          <w:tcPr>
            <w:tcW w:type="dxa" w:w="2995"/>
            <w:vAlign w:val="center"/>
            <w:shd w:fill="F8FBFF"/>
            <w:tcBorders>
              <w:top w:val="thinThickThinLargeGap" w:sz="16" w:color="1B2530" w:space="0"/>
              <w:left w:val="thinThickThinLargeGap" w:sz="16" w:color="1B2530" w:space="0"/>
              <w:bottom w:val="thinThickThinLargeGap" w:sz="16" w:color="1B2530" w:space="0"/>
              <w:right w:val="thinThickThinLargeGap" w:sz="16" w:color="1B2530" w:space="0"/>
            </w:tcBorders>
          </w:tcPr>
          <w:p>
            <w:pPr>
              <w:jc w:val="center"/>
            </w:pPr>
            <w:r>
              <w:rPr>
                <w:color w:val="23303E"/>
                <w:sz w:val="34"/>
              </w:rPr>
              <w:t>2,3</w:t>
            </w:r>
          </w:p>
        </w:tc>
      </w:tr>
      <w:tr>
        <w:trPr>
          <w:trHeight w:val="2232"/>
        </w:trPr>
        <w:tc>
          <w:tcPr>
            <w:tcW w:type="dxa" w:w="2995"/>
            <w:vAlign w:val="center"/>
            <w:shd w:fill="EAF2FC"/>
            <w:tcBorders>
              <w:top w:val="thinThickThinLargeGap" w:sz="16" w:color="1B2530" w:space="0"/>
              <w:left w:val="thinThickThinLargeGap" w:sz="16" w:color="1B2530" w:space="0"/>
              <w:bottom w:val="thinThickThinLargeGap" w:sz="16" w:color="1B2530" w:space="0"/>
              <w:right w:val="thinThickThinLargeGap" w:sz="16" w:color="1B2530" w:space="0"/>
            </w:tcBorders>
          </w:tcPr>
          <w:p>
            <w:pPr>
              <w:jc w:val="center"/>
            </w:pPr>
            <w:r>
              <w:rPr>
                <w:color w:val="23303E"/>
                <w:sz w:val="34"/>
              </w:rPr>
              <w:t>3,1</w:t>
            </w:r>
          </w:p>
        </w:tc>
        <w:tc>
          <w:tcPr>
            <w:tcW w:type="dxa" w:w="2995"/>
            <w:vAlign w:val="center"/>
            <w:shd w:fill="F8FBFF"/>
            <w:tcBorders>
              <w:top w:val="thinThickThinLargeGap" w:sz="16" w:color="1B2530" w:space="0"/>
              <w:left w:val="thinThickThinLargeGap" w:sz="16" w:color="1B2530" w:space="0"/>
              <w:bottom w:val="thinThickThinLargeGap" w:sz="16" w:color="1B2530" w:space="0"/>
              <w:right w:val="thinThickThinLargeGap" w:sz="16" w:color="1B2530" w:space="0"/>
            </w:tcBorders>
          </w:tcPr>
          <w:p>
            <w:pPr>
              <w:jc w:val="center"/>
            </w:pPr>
            <w:r>
              <w:rPr>
                <w:color w:val="23303E"/>
                <w:sz w:val="34"/>
              </w:rPr>
              <w:t>3,2</w:t>
            </w:r>
          </w:p>
        </w:tc>
        <w:tc>
          <w:tcPr>
            <w:tcW w:type="dxa" w:w="2995"/>
            <w:vAlign w:val="center"/>
            <w:shd w:fill="EAF2FC"/>
            <w:tcBorders>
              <w:top w:val="thinThickThinLargeGap" w:sz="16" w:color="1B2530" w:space="0"/>
              <w:left w:val="thinThickThinLargeGap" w:sz="16" w:color="1B2530" w:space="0"/>
              <w:bottom w:val="thinThickThinLargeGap" w:sz="16" w:color="1B2530" w:space="0"/>
              <w:right w:val="thinThickThinLargeGap" w:sz="16" w:color="1B2530" w:space="0"/>
            </w:tcBorders>
          </w:tcPr>
          <w:p>
            <w:pPr>
              <w:jc w:val="center"/>
            </w:pPr>
            <w:r>
              <w:rPr>
                <w:color w:val="23303E"/>
                <w:sz w:val="34"/>
              </w:rPr>
              <w:t>3,3</w:t>
            </w:r>
          </w:p>
        </w:tc>
      </w:tr>
    </w:tbl>
    <w:p>
      <w:pPr>
        <w:pStyle w:val="Caption"/>
      </w:pPr>
      <w:r>
        <w:t>Inspect outer corners, four-way junctions, T junctions, and every shared edge.</w:t>
      </w:r>
    </w:p>
    <w:p>
      <w:r>
        <w:br w:type="page"/>
      </w:r>
    </w:p>
    <w:p>
      <w:pPr>
        <w:pStyle w:val="Heading1"/>
      </w:pPr>
      <w:r>
        <w:t>19  Wave</w:t>
      </w:r>
    </w:p>
    <w:p>
      <w:pPr>
        <w:pStyle w:val="Subtitle"/>
      </w:pPr>
      <w:r>
        <w:t>Uniform 3 × 3 table  ·  w:val="wave"  ·  w:sz="16"</w:t>
      </w:r>
    </w:p>
    <w:p>
      <w:r>
        <w:t>All four borders are explicit on every cell; adjacent cells may compete for a shared edge.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rHeight w:val="2232"/>
        </w:trPr>
        <w:tc>
          <w:tcPr>
            <w:tcW w:type="dxa" w:w="2995"/>
            <w:vAlign w:val="center"/>
            <w:shd w:fill="EAF2FC"/>
            <w:tcBorders>
              <w:top w:val="wave" w:sz="16" w:color="1B2530" w:space="0"/>
              <w:left w:val="wave" w:sz="16" w:color="1B2530" w:space="0"/>
              <w:bottom w:val="wave" w:sz="16" w:color="1B2530" w:space="0"/>
              <w:right w:val="wave" w:sz="16" w:color="1B2530" w:space="0"/>
            </w:tcBorders>
          </w:tcPr>
          <w:p>
            <w:pPr>
              <w:jc w:val="center"/>
            </w:pPr>
            <w:r>
              <w:rPr>
                <w:color w:val="23303E"/>
                <w:sz w:val="34"/>
              </w:rPr>
              <w:t>1,1</w:t>
            </w:r>
          </w:p>
        </w:tc>
        <w:tc>
          <w:tcPr>
            <w:tcW w:type="dxa" w:w="2995"/>
            <w:vAlign w:val="center"/>
            <w:shd w:fill="F8FBFF"/>
            <w:tcBorders>
              <w:top w:val="wave" w:sz="16" w:color="1B2530" w:space="0"/>
              <w:left w:val="wave" w:sz="16" w:color="1B2530" w:space="0"/>
              <w:bottom w:val="wave" w:sz="16" w:color="1B2530" w:space="0"/>
              <w:right w:val="wave" w:sz="16" w:color="1B2530" w:space="0"/>
            </w:tcBorders>
          </w:tcPr>
          <w:p>
            <w:pPr>
              <w:jc w:val="center"/>
            </w:pPr>
            <w:r>
              <w:rPr>
                <w:color w:val="23303E"/>
                <w:sz w:val="34"/>
              </w:rPr>
              <w:t>1,2</w:t>
            </w:r>
          </w:p>
        </w:tc>
        <w:tc>
          <w:tcPr>
            <w:tcW w:type="dxa" w:w="2995"/>
            <w:vAlign w:val="center"/>
            <w:shd w:fill="EAF2FC"/>
            <w:tcBorders>
              <w:top w:val="wave" w:sz="16" w:color="1B2530" w:space="0"/>
              <w:left w:val="wave" w:sz="16" w:color="1B2530" w:space="0"/>
              <w:bottom w:val="wave" w:sz="16" w:color="1B2530" w:space="0"/>
              <w:right w:val="wave" w:sz="16" w:color="1B2530" w:space="0"/>
            </w:tcBorders>
          </w:tcPr>
          <w:p>
            <w:pPr>
              <w:jc w:val="center"/>
            </w:pPr>
            <w:r>
              <w:rPr>
                <w:color w:val="23303E"/>
                <w:sz w:val="34"/>
              </w:rPr>
              <w:t>1,3</w:t>
            </w:r>
          </w:p>
        </w:tc>
      </w:tr>
      <w:tr>
        <w:trPr>
          <w:trHeight w:val="2232"/>
        </w:trPr>
        <w:tc>
          <w:tcPr>
            <w:tcW w:type="dxa" w:w="2995"/>
            <w:vAlign w:val="center"/>
            <w:shd w:fill="F8FBFF"/>
            <w:tcBorders>
              <w:top w:val="wave" w:sz="16" w:color="1B2530" w:space="0"/>
              <w:left w:val="wave" w:sz="16" w:color="1B2530" w:space="0"/>
              <w:bottom w:val="wave" w:sz="16" w:color="1B2530" w:space="0"/>
              <w:right w:val="wave" w:sz="16" w:color="1B2530" w:space="0"/>
            </w:tcBorders>
          </w:tcPr>
          <w:p>
            <w:pPr>
              <w:jc w:val="center"/>
            </w:pPr>
            <w:r>
              <w:rPr>
                <w:color w:val="23303E"/>
                <w:sz w:val="34"/>
              </w:rPr>
              <w:t>2,1</w:t>
            </w:r>
          </w:p>
        </w:tc>
        <w:tc>
          <w:tcPr>
            <w:tcW w:type="dxa" w:w="2995"/>
            <w:vAlign w:val="center"/>
            <w:shd w:fill="EAF2FC"/>
            <w:tcBorders>
              <w:top w:val="wave" w:sz="16" w:color="1B2530" w:space="0"/>
              <w:left w:val="wave" w:sz="16" w:color="1B2530" w:space="0"/>
              <w:bottom w:val="wave" w:sz="16" w:color="1B2530" w:space="0"/>
              <w:right w:val="wave" w:sz="16" w:color="1B2530" w:space="0"/>
            </w:tcBorders>
          </w:tcPr>
          <w:p>
            <w:pPr>
              <w:jc w:val="center"/>
            </w:pPr>
            <w:r>
              <w:rPr>
                <w:color w:val="23303E"/>
                <w:sz w:val="34"/>
              </w:rPr>
              <w:t>2,2</w:t>
            </w:r>
          </w:p>
        </w:tc>
        <w:tc>
          <w:tcPr>
            <w:tcW w:type="dxa" w:w="2995"/>
            <w:vAlign w:val="center"/>
            <w:shd w:fill="F8FBFF"/>
            <w:tcBorders>
              <w:top w:val="wave" w:sz="16" w:color="1B2530" w:space="0"/>
              <w:left w:val="wave" w:sz="16" w:color="1B2530" w:space="0"/>
              <w:bottom w:val="wave" w:sz="16" w:color="1B2530" w:space="0"/>
              <w:right w:val="wave" w:sz="16" w:color="1B2530" w:space="0"/>
            </w:tcBorders>
          </w:tcPr>
          <w:p>
            <w:pPr>
              <w:jc w:val="center"/>
            </w:pPr>
            <w:r>
              <w:rPr>
                <w:color w:val="23303E"/>
                <w:sz w:val="34"/>
              </w:rPr>
              <w:t>2,3</w:t>
            </w:r>
          </w:p>
        </w:tc>
      </w:tr>
      <w:tr>
        <w:trPr>
          <w:trHeight w:val="2232"/>
        </w:trPr>
        <w:tc>
          <w:tcPr>
            <w:tcW w:type="dxa" w:w="2995"/>
            <w:vAlign w:val="center"/>
            <w:shd w:fill="EAF2FC"/>
            <w:tcBorders>
              <w:top w:val="wave" w:sz="16" w:color="1B2530" w:space="0"/>
              <w:left w:val="wave" w:sz="16" w:color="1B2530" w:space="0"/>
              <w:bottom w:val="wave" w:sz="16" w:color="1B2530" w:space="0"/>
              <w:right w:val="wave" w:sz="16" w:color="1B2530" w:space="0"/>
            </w:tcBorders>
          </w:tcPr>
          <w:p>
            <w:pPr>
              <w:jc w:val="center"/>
            </w:pPr>
            <w:r>
              <w:rPr>
                <w:color w:val="23303E"/>
                <w:sz w:val="34"/>
              </w:rPr>
              <w:t>3,1</w:t>
            </w:r>
          </w:p>
        </w:tc>
        <w:tc>
          <w:tcPr>
            <w:tcW w:type="dxa" w:w="2995"/>
            <w:vAlign w:val="center"/>
            <w:shd w:fill="F8FBFF"/>
            <w:tcBorders>
              <w:top w:val="wave" w:sz="16" w:color="1B2530" w:space="0"/>
              <w:left w:val="wave" w:sz="16" w:color="1B2530" w:space="0"/>
              <w:bottom w:val="wave" w:sz="16" w:color="1B2530" w:space="0"/>
              <w:right w:val="wave" w:sz="16" w:color="1B2530" w:space="0"/>
            </w:tcBorders>
          </w:tcPr>
          <w:p>
            <w:pPr>
              <w:jc w:val="center"/>
            </w:pPr>
            <w:r>
              <w:rPr>
                <w:color w:val="23303E"/>
                <w:sz w:val="34"/>
              </w:rPr>
              <w:t>3,2</w:t>
            </w:r>
          </w:p>
        </w:tc>
        <w:tc>
          <w:tcPr>
            <w:tcW w:type="dxa" w:w="2995"/>
            <w:vAlign w:val="center"/>
            <w:shd w:fill="EAF2FC"/>
            <w:tcBorders>
              <w:top w:val="wave" w:sz="16" w:color="1B2530" w:space="0"/>
              <w:left w:val="wave" w:sz="16" w:color="1B2530" w:space="0"/>
              <w:bottom w:val="wave" w:sz="16" w:color="1B2530" w:space="0"/>
              <w:right w:val="wave" w:sz="16" w:color="1B2530" w:space="0"/>
            </w:tcBorders>
          </w:tcPr>
          <w:p>
            <w:pPr>
              <w:jc w:val="center"/>
            </w:pPr>
            <w:r>
              <w:rPr>
                <w:color w:val="23303E"/>
                <w:sz w:val="34"/>
              </w:rPr>
              <w:t>3,3</w:t>
            </w:r>
          </w:p>
        </w:tc>
      </w:tr>
    </w:tbl>
    <w:p>
      <w:pPr>
        <w:pStyle w:val="Caption"/>
      </w:pPr>
      <w:r>
        <w:t>Inspect outer corners, four-way junctions, T junctions, and every shared edge.</w:t>
      </w:r>
    </w:p>
    <w:p>
      <w:r>
        <w:br w:type="page"/>
      </w:r>
    </w:p>
    <w:p>
      <w:pPr>
        <w:pStyle w:val="Heading1"/>
      </w:pPr>
      <w:r>
        <w:t>20  Double Wave</w:t>
      </w:r>
    </w:p>
    <w:p>
      <w:pPr>
        <w:pStyle w:val="Subtitle"/>
      </w:pPr>
      <w:r>
        <w:t>Uniform 3 × 3 table  ·  w:val="doubleWave"  ·  w:sz="16"</w:t>
      </w:r>
    </w:p>
    <w:p>
      <w:r>
        <w:t>All four borders are explicit on every cell; adjacent cells may compete for a shared edge.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rHeight w:val="2232"/>
        </w:trPr>
        <w:tc>
          <w:tcPr>
            <w:tcW w:type="dxa" w:w="2995"/>
            <w:vAlign w:val="center"/>
            <w:shd w:fill="EAF2FC"/>
            <w:tcBorders>
              <w:top w:val="doubleWave" w:sz="16" w:color="1B2530" w:space="0"/>
              <w:left w:val="doubleWave" w:sz="16" w:color="1B2530" w:space="0"/>
              <w:bottom w:val="doubleWave" w:sz="16" w:color="1B2530" w:space="0"/>
              <w:right w:val="doubleWave" w:sz="16" w:color="1B2530" w:space="0"/>
            </w:tcBorders>
          </w:tcPr>
          <w:p>
            <w:pPr>
              <w:jc w:val="center"/>
            </w:pPr>
            <w:r>
              <w:rPr>
                <w:color w:val="23303E"/>
                <w:sz w:val="34"/>
              </w:rPr>
              <w:t>1,1</w:t>
            </w:r>
          </w:p>
        </w:tc>
        <w:tc>
          <w:tcPr>
            <w:tcW w:type="dxa" w:w="2995"/>
            <w:vAlign w:val="center"/>
            <w:shd w:fill="F8FBFF"/>
            <w:tcBorders>
              <w:top w:val="doubleWave" w:sz="16" w:color="1B2530" w:space="0"/>
              <w:left w:val="doubleWave" w:sz="16" w:color="1B2530" w:space="0"/>
              <w:bottom w:val="doubleWave" w:sz="16" w:color="1B2530" w:space="0"/>
              <w:right w:val="doubleWave" w:sz="16" w:color="1B2530" w:space="0"/>
            </w:tcBorders>
          </w:tcPr>
          <w:p>
            <w:pPr>
              <w:jc w:val="center"/>
            </w:pPr>
            <w:r>
              <w:rPr>
                <w:color w:val="23303E"/>
                <w:sz w:val="34"/>
              </w:rPr>
              <w:t>1,2</w:t>
            </w:r>
          </w:p>
        </w:tc>
        <w:tc>
          <w:tcPr>
            <w:tcW w:type="dxa" w:w="2995"/>
            <w:vAlign w:val="center"/>
            <w:shd w:fill="EAF2FC"/>
            <w:tcBorders>
              <w:top w:val="doubleWave" w:sz="16" w:color="1B2530" w:space="0"/>
              <w:left w:val="doubleWave" w:sz="16" w:color="1B2530" w:space="0"/>
              <w:bottom w:val="doubleWave" w:sz="16" w:color="1B2530" w:space="0"/>
              <w:right w:val="doubleWave" w:sz="16" w:color="1B2530" w:space="0"/>
            </w:tcBorders>
          </w:tcPr>
          <w:p>
            <w:pPr>
              <w:jc w:val="center"/>
            </w:pPr>
            <w:r>
              <w:rPr>
                <w:color w:val="23303E"/>
                <w:sz w:val="34"/>
              </w:rPr>
              <w:t>1,3</w:t>
            </w:r>
          </w:p>
        </w:tc>
      </w:tr>
      <w:tr>
        <w:trPr>
          <w:trHeight w:val="2232"/>
        </w:trPr>
        <w:tc>
          <w:tcPr>
            <w:tcW w:type="dxa" w:w="2995"/>
            <w:vAlign w:val="center"/>
            <w:shd w:fill="F8FBFF"/>
            <w:tcBorders>
              <w:top w:val="doubleWave" w:sz="16" w:color="1B2530" w:space="0"/>
              <w:left w:val="doubleWave" w:sz="16" w:color="1B2530" w:space="0"/>
              <w:bottom w:val="doubleWave" w:sz="16" w:color="1B2530" w:space="0"/>
              <w:right w:val="doubleWave" w:sz="16" w:color="1B2530" w:space="0"/>
            </w:tcBorders>
          </w:tcPr>
          <w:p>
            <w:pPr>
              <w:jc w:val="center"/>
            </w:pPr>
            <w:r>
              <w:rPr>
                <w:color w:val="23303E"/>
                <w:sz w:val="34"/>
              </w:rPr>
              <w:t>2,1</w:t>
            </w:r>
          </w:p>
        </w:tc>
        <w:tc>
          <w:tcPr>
            <w:tcW w:type="dxa" w:w="2995"/>
            <w:vAlign w:val="center"/>
            <w:shd w:fill="EAF2FC"/>
            <w:tcBorders>
              <w:top w:val="doubleWave" w:sz="16" w:color="1B2530" w:space="0"/>
              <w:left w:val="doubleWave" w:sz="16" w:color="1B2530" w:space="0"/>
              <w:bottom w:val="doubleWave" w:sz="16" w:color="1B2530" w:space="0"/>
              <w:right w:val="doubleWave" w:sz="16" w:color="1B2530" w:space="0"/>
            </w:tcBorders>
          </w:tcPr>
          <w:p>
            <w:pPr>
              <w:jc w:val="center"/>
            </w:pPr>
            <w:r>
              <w:rPr>
                <w:color w:val="23303E"/>
                <w:sz w:val="34"/>
              </w:rPr>
              <w:t>2,2</w:t>
            </w:r>
          </w:p>
        </w:tc>
        <w:tc>
          <w:tcPr>
            <w:tcW w:type="dxa" w:w="2995"/>
            <w:vAlign w:val="center"/>
            <w:shd w:fill="F8FBFF"/>
            <w:tcBorders>
              <w:top w:val="doubleWave" w:sz="16" w:color="1B2530" w:space="0"/>
              <w:left w:val="doubleWave" w:sz="16" w:color="1B2530" w:space="0"/>
              <w:bottom w:val="doubleWave" w:sz="16" w:color="1B2530" w:space="0"/>
              <w:right w:val="doubleWave" w:sz="16" w:color="1B2530" w:space="0"/>
            </w:tcBorders>
          </w:tcPr>
          <w:p>
            <w:pPr>
              <w:jc w:val="center"/>
            </w:pPr>
            <w:r>
              <w:rPr>
                <w:color w:val="23303E"/>
                <w:sz w:val="34"/>
              </w:rPr>
              <w:t>2,3</w:t>
            </w:r>
          </w:p>
        </w:tc>
      </w:tr>
      <w:tr>
        <w:trPr>
          <w:trHeight w:val="2232"/>
        </w:trPr>
        <w:tc>
          <w:tcPr>
            <w:tcW w:type="dxa" w:w="2995"/>
            <w:vAlign w:val="center"/>
            <w:shd w:fill="EAF2FC"/>
            <w:tcBorders>
              <w:top w:val="doubleWave" w:sz="16" w:color="1B2530" w:space="0"/>
              <w:left w:val="doubleWave" w:sz="16" w:color="1B2530" w:space="0"/>
              <w:bottom w:val="doubleWave" w:sz="16" w:color="1B2530" w:space="0"/>
              <w:right w:val="doubleWave" w:sz="16" w:color="1B2530" w:space="0"/>
            </w:tcBorders>
          </w:tcPr>
          <w:p>
            <w:pPr>
              <w:jc w:val="center"/>
            </w:pPr>
            <w:r>
              <w:rPr>
                <w:color w:val="23303E"/>
                <w:sz w:val="34"/>
              </w:rPr>
              <w:t>3,1</w:t>
            </w:r>
          </w:p>
        </w:tc>
        <w:tc>
          <w:tcPr>
            <w:tcW w:type="dxa" w:w="2995"/>
            <w:vAlign w:val="center"/>
            <w:shd w:fill="F8FBFF"/>
            <w:tcBorders>
              <w:top w:val="doubleWave" w:sz="16" w:color="1B2530" w:space="0"/>
              <w:left w:val="doubleWave" w:sz="16" w:color="1B2530" w:space="0"/>
              <w:bottom w:val="doubleWave" w:sz="16" w:color="1B2530" w:space="0"/>
              <w:right w:val="doubleWave" w:sz="16" w:color="1B2530" w:space="0"/>
            </w:tcBorders>
          </w:tcPr>
          <w:p>
            <w:pPr>
              <w:jc w:val="center"/>
            </w:pPr>
            <w:r>
              <w:rPr>
                <w:color w:val="23303E"/>
                <w:sz w:val="34"/>
              </w:rPr>
              <w:t>3,2</w:t>
            </w:r>
          </w:p>
        </w:tc>
        <w:tc>
          <w:tcPr>
            <w:tcW w:type="dxa" w:w="2995"/>
            <w:vAlign w:val="center"/>
            <w:shd w:fill="EAF2FC"/>
            <w:tcBorders>
              <w:top w:val="doubleWave" w:sz="16" w:color="1B2530" w:space="0"/>
              <w:left w:val="doubleWave" w:sz="16" w:color="1B2530" w:space="0"/>
              <w:bottom w:val="doubleWave" w:sz="16" w:color="1B2530" w:space="0"/>
              <w:right w:val="doubleWave" w:sz="16" w:color="1B2530" w:space="0"/>
            </w:tcBorders>
          </w:tcPr>
          <w:p>
            <w:pPr>
              <w:jc w:val="center"/>
            </w:pPr>
            <w:r>
              <w:rPr>
                <w:color w:val="23303E"/>
                <w:sz w:val="34"/>
              </w:rPr>
              <w:t>3,3</w:t>
            </w:r>
          </w:p>
        </w:tc>
      </w:tr>
    </w:tbl>
    <w:p>
      <w:pPr>
        <w:pStyle w:val="Caption"/>
      </w:pPr>
      <w:r>
        <w:t>Inspect outer corners, four-way junctions, T junctions, and every shared edge.</w:t>
      </w:r>
    </w:p>
    <w:p>
      <w:r>
        <w:br w:type="page"/>
      </w:r>
    </w:p>
    <w:p>
      <w:pPr>
        <w:pStyle w:val="Heading1"/>
      </w:pPr>
      <w:r>
        <w:t>21  Dash Small Gap</w:t>
      </w:r>
    </w:p>
    <w:p>
      <w:pPr>
        <w:pStyle w:val="Subtitle"/>
      </w:pPr>
      <w:r>
        <w:t>Uniform 3 × 3 table  ·  w:val="dashSmallGap"  ·  w:sz="16"</w:t>
      </w:r>
    </w:p>
    <w:p>
      <w:r>
        <w:t>All four borders are explicit on every cell; adjacent cells may compete for a shared edge.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rHeight w:val="2232"/>
        </w:trPr>
        <w:tc>
          <w:tcPr>
            <w:tcW w:type="dxa" w:w="2995"/>
            <w:vAlign w:val="center"/>
            <w:shd w:fill="EAF2FC"/>
            <w:tcBorders>
              <w:top w:val="dashSmallGap" w:sz="16" w:color="1B2530" w:space="0"/>
              <w:left w:val="dashSmallGap" w:sz="16" w:color="1B2530" w:space="0"/>
              <w:bottom w:val="dashSmallGap" w:sz="16" w:color="1B2530" w:space="0"/>
              <w:right w:val="dashSmallGap" w:sz="16" w:color="1B2530" w:space="0"/>
            </w:tcBorders>
          </w:tcPr>
          <w:p>
            <w:pPr>
              <w:jc w:val="center"/>
            </w:pPr>
            <w:r>
              <w:rPr>
                <w:color w:val="23303E"/>
                <w:sz w:val="34"/>
              </w:rPr>
              <w:t>1,1</w:t>
            </w:r>
          </w:p>
        </w:tc>
        <w:tc>
          <w:tcPr>
            <w:tcW w:type="dxa" w:w="2995"/>
            <w:vAlign w:val="center"/>
            <w:shd w:fill="F8FBFF"/>
            <w:tcBorders>
              <w:top w:val="dashSmallGap" w:sz="16" w:color="1B2530" w:space="0"/>
              <w:left w:val="dashSmallGap" w:sz="16" w:color="1B2530" w:space="0"/>
              <w:bottom w:val="dashSmallGap" w:sz="16" w:color="1B2530" w:space="0"/>
              <w:right w:val="dashSmallGap" w:sz="16" w:color="1B2530" w:space="0"/>
            </w:tcBorders>
          </w:tcPr>
          <w:p>
            <w:pPr>
              <w:jc w:val="center"/>
            </w:pPr>
            <w:r>
              <w:rPr>
                <w:color w:val="23303E"/>
                <w:sz w:val="34"/>
              </w:rPr>
              <w:t>1,2</w:t>
            </w:r>
          </w:p>
        </w:tc>
        <w:tc>
          <w:tcPr>
            <w:tcW w:type="dxa" w:w="2995"/>
            <w:vAlign w:val="center"/>
            <w:shd w:fill="EAF2FC"/>
            <w:tcBorders>
              <w:top w:val="dashSmallGap" w:sz="16" w:color="1B2530" w:space="0"/>
              <w:left w:val="dashSmallGap" w:sz="16" w:color="1B2530" w:space="0"/>
              <w:bottom w:val="dashSmallGap" w:sz="16" w:color="1B2530" w:space="0"/>
              <w:right w:val="dashSmallGap" w:sz="16" w:color="1B2530" w:space="0"/>
            </w:tcBorders>
          </w:tcPr>
          <w:p>
            <w:pPr>
              <w:jc w:val="center"/>
            </w:pPr>
            <w:r>
              <w:rPr>
                <w:color w:val="23303E"/>
                <w:sz w:val="34"/>
              </w:rPr>
              <w:t>1,3</w:t>
            </w:r>
          </w:p>
        </w:tc>
      </w:tr>
      <w:tr>
        <w:trPr>
          <w:trHeight w:val="2232"/>
        </w:trPr>
        <w:tc>
          <w:tcPr>
            <w:tcW w:type="dxa" w:w="2995"/>
            <w:vAlign w:val="center"/>
            <w:shd w:fill="F8FBFF"/>
            <w:tcBorders>
              <w:top w:val="dashSmallGap" w:sz="16" w:color="1B2530" w:space="0"/>
              <w:left w:val="dashSmallGap" w:sz="16" w:color="1B2530" w:space="0"/>
              <w:bottom w:val="dashSmallGap" w:sz="16" w:color="1B2530" w:space="0"/>
              <w:right w:val="dashSmallGap" w:sz="16" w:color="1B2530" w:space="0"/>
            </w:tcBorders>
          </w:tcPr>
          <w:p>
            <w:pPr>
              <w:jc w:val="center"/>
            </w:pPr>
            <w:r>
              <w:rPr>
                <w:color w:val="23303E"/>
                <w:sz w:val="34"/>
              </w:rPr>
              <w:t>2,1</w:t>
            </w:r>
          </w:p>
        </w:tc>
        <w:tc>
          <w:tcPr>
            <w:tcW w:type="dxa" w:w="2995"/>
            <w:vAlign w:val="center"/>
            <w:shd w:fill="EAF2FC"/>
            <w:tcBorders>
              <w:top w:val="dashSmallGap" w:sz="16" w:color="1B2530" w:space="0"/>
              <w:left w:val="dashSmallGap" w:sz="16" w:color="1B2530" w:space="0"/>
              <w:bottom w:val="dashSmallGap" w:sz="16" w:color="1B2530" w:space="0"/>
              <w:right w:val="dashSmallGap" w:sz="16" w:color="1B2530" w:space="0"/>
            </w:tcBorders>
          </w:tcPr>
          <w:p>
            <w:pPr>
              <w:jc w:val="center"/>
            </w:pPr>
            <w:r>
              <w:rPr>
                <w:color w:val="23303E"/>
                <w:sz w:val="34"/>
              </w:rPr>
              <w:t>2,2</w:t>
            </w:r>
          </w:p>
        </w:tc>
        <w:tc>
          <w:tcPr>
            <w:tcW w:type="dxa" w:w="2995"/>
            <w:vAlign w:val="center"/>
            <w:shd w:fill="F8FBFF"/>
            <w:tcBorders>
              <w:top w:val="dashSmallGap" w:sz="16" w:color="1B2530" w:space="0"/>
              <w:left w:val="dashSmallGap" w:sz="16" w:color="1B2530" w:space="0"/>
              <w:bottom w:val="dashSmallGap" w:sz="16" w:color="1B2530" w:space="0"/>
              <w:right w:val="dashSmallGap" w:sz="16" w:color="1B2530" w:space="0"/>
            </w:tcBorders>
          </w:tcPr>
          <w:p>
            <w:pPr>
              <w:jc w:val="center"/>
            </w:pPr>
            <w:r>
              <w:rPr>
                <w:color w:val="23303E"/>
                <w:sz w:val="34"/>
              </w:rPr>
              <w:t>2,3</w:t>
            </w:r>
          </w:p>
        </w:tc>
      </w:tr>
      <w:tr>
        <w:trPr>
          <w:trHeight w:val="2232"/>
        </w:trPr>
        <w:tc>
          <w:tcPr>
            <w:tcW w:type="dxa" w:w="2995"/>
            <w:vAlign w:val="center"/>
            <w:shd w:fill="EAF2FC"/>
            <w:tcBorders>
              <w:top w:val="dashSmallGap" w:sz="16" w:color="1B2530" w:space="0"/>
              <w:left w:val="dashSmallGap" w:sz="16" w:color="1B2530" w:space="0"/>
              <w:bottom w:val="dashSmallGap" w:sz="16" w:color="1B2530" w:space="0"/>
              <w:right w:val="dashSmallGap" w:sz="16" w:color="1B2530" w:space="0"/>
            </w:tcBorders>
          </w:tcPr>
          <w:p>
            <w:pPr>
              <w:jc w:val="center"/>
            </w:pPr>
            <w:r>
              <w:rPr>
                <w:color w:val="23303E"/>
                <w:sz w:val="34"/>
              </w:rPr>
              <w:t>3,1</w:t>
            </w:r>
          </w:p>
        </w:tc>
        <w:tc>
          <w:tcPr>
            <w:tcW w:type="dxa" w:w="2995"/>
            <w:vAlign w:val="center"/>
            <w:shd w:fill="F8FBFF"/>
            <w:tcBorders>
              <w:top w:val="dashSmallGap" w:sz="16" w:color="1B2530" w:space="0"/>
              <w:left w:val="dashSmallGap" w:sz="16" w:color="1B2530" w:space="0"/>
              <w:bottom w:val="dashSmallGap" w:sz="16" w:color="1B2530" w:space="0"/>
              <w:right w:val="dashSmallGap" w:sz="16" w:color="1B2530" w:space="0"/>
            </w:tcBorders>
          </w:tcPr>
          <w:p>
            <w:pPr>
              <w:jc w:val="center"/>
            </w:pPr>
            <w:r>
              <w:rPr>
                <w:color w:val="23303E"/>
                <w:sz w:val="34"/>
              </w:rPr>
              <w:t>3,2</w:t>
            </w:r>
          </w:p>
        </w:tc>
        <w:tc>
          <w:tcPr>
            <w:tcW w:type="dxa" w:w="2995"/>
            <w:vAlign w:val="center"/>
            <w:shd w:fill="EAF2FC"/>
            <w:tcBorders>
              <w:top w:val="dashSmallGap" w:sz="16" w:color="1B2530" w:space="0"/>
              <w:left w:val="dashSmallGap" w:sz="16" w:color="1B2530" w:space="0"/>
              <w:bottom w:val="dashSmallGap" w:sz="16" w:color="1B2530" w:space="0"/>
              <w:right w:val="dashSmallGap" w:sz="16" w:color="1B2530" w:space="0"/>
            </w:tcBorders>
          </w:tcPr>
          <w:p>
            <w:pPr>
              <w:jc w:val="center"/>
            </w:pPr>
            <w:r>
              <w:rPr>
                <w:color w:val="23303E"/>
                <w:sz w:val="34"/>
              </w:rPr>
              <w:t>3,3</w:t>
            </w:r>
          </w:p>
        </w:tc>
      </w:tr>
    </w:tbl>
    <w:p>
      <w:pPr>
        <w:pStyle w:val="Caption"/>
      </w:pPr>
      <w:r>
        <w:t>Inspect outer corners, four-way junctions, T junctions, and every shared edge.</w:t>
      </w:r>
    </w:p>
    <w:p>
      <w:r>
        <w:br w:type="page"/>
      </w:r>
    </w:p>
    <w:p>
      <w:pPr>
        <w:pStyle w:val="Heading1"/>
      </w:pPr>
      <w:r>
        <w:t>22  Dash Dot Stroked</w:t>
      </w:r>
    </w:p>
    <w:p>
      <w:pPr>
        <w:pStyle w:val="Subtitle"/>
      </w:pPr>
      <w:r>
        <w:t>Uniform 3 × 3 table  ·  w:val="dashDotStroked"  ·  w:sz="16"</w:t>
      </w:r>
    </w:p>
    <w:p>
      <w:r>
        <w:t>All four borders are explicit on every cell; adjacent cells may compete for a shared edge.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rHeight w:val="2232"/>
        </w:trPr>
        <w:tc>
          <w:tcPr>
            <w:tcW w:type="dxa" w:w="2995"/>
            <w:vAlign w:val="center"/>
            <w:shd w:fill="EAF2FC"/>
            <w:tcBorders>
              <w:top w:val="dashDotStroked" w:sz="16" w:color="1B2530" w:space="0"/>
              <w:left w:val="dashDotStroked" w:sz="16" w:color="1B2530" w:space="0"/>
              <w:bottom w:val="dashDotStroked" w:sz="16" w:color="1B2530" w:space="0"/>
              <w:right w:val="dashDotStroked" w:sz="16" w:color="1B2530" w:space="0"/>
            </w:tcBorders>
          </w:tcPr>
          <w:p>
            <w:pPr>
              <w:jc w:val="center"/>
            </w:pPr>
            <w:r>
              <w:rPr>
                <w:color w:val="23303E"/>
                <w:sz w:val="34"/>
              </w:rPr>
              <w:t>1,1</w:t>
            </w:r>
          </w:p>
        </w:tc>
        <w:tc>
          <w:tcPr>
            <w:tcW w:type="dxa" w:w="2995"/>
            <w:vAlign w:val="center"/>
            <w:shd w:fill="F8FBFF"/>
            <w:tcBorders>
              <w:top w:val="dashDotStroked" w:sz="16" w:color="1B2530" w:space="0"/>
              <w:left w:val="dashDotStroked" w:sz="16" w:color="1B2530" w:space="0"/>
              <w:bottom w:val="dashDotStroked" w:sz="16" w:color="1B2530" w:space="0"/>
              <w:right w:val="dashDotStroked" w:sz="16" w:color="1B2530" w:space="0"/>
            </w:tcBorders>
          </w:tcPr>
          <w:p>
            <w:pPr>
              <w:jc w:val="center"/>
            </w:pPr>
            <w:r>
              <w:rPr>
                <w:color w:val="23303E"/>
                <w:sz w:val="34"/>
              </w:rPr>
              <w:t>1,2</w:t>
            </w:r>
          </w:p>
        </w:tc>
        <w:tc>
          <w:tcPr>
            <w:tcW w:type="dxa" w:w="2995"/>
            <w:vAlign w:val="center"/>
            <w:shd w:fill="EAF2FC"/>
            <w:tcBorders>
              <w:top w:val="dashDotStroked" w:sz="16" w:color="1B2530" w:space="0"/>
              <w:left w:val="dashDotStroked" w:sz="16" w:color="1B2530" w:space="0"/>
              <w:bottom w:val="dashDotStroked" w:sz="16" w:color="1B2530" w:space="0"/>
              <w:right w:val="dashDotStroked" w:sz="16" w:color="1B2530" w:space="0"/>
            </w:tcBorders>
          </w:tcPr>
          <w:p>
            <w:pPr>
              <w:jc w:val="center"/>
            </w:pPr>
            <w:r>
              <w:rPr>
                <w:color w:val="23303E"/>
                <w:sz w:val="34"/>
              </w:rPr>
              <w:t>1,3</w:t>
            </w:r>
          </w:p>
        </w:tc>
      </w:tr>
      <w:tr>
        <w:trPr>
          <w:trHeight w:val="2232"/>
        </w:trPr>
        <w:tc>
          <w:tcPr>
            <w:tcW w:type="dxa" w:w="2995"/>
            <w:vAlign w:val="center"/>
            <w:shd w:fill="F8FBFF"/>
            <w:tcBorders>
              <w:top w:val="dashDotStroked" w:sz="16" w:color="1B2530" w:space="0"/>
              <w:left w:val="dashDotStroked" w:sz="16" w:color="1B2530" w:space="0"/>
              <w:bottom w:val="dashDotStroked" w:sz="16" w:color="1B2530" w:space="0"/>
              <w:right w:val="dashDotStroked" w:sz="16" w:color="1B2530" w:space="0"/>
            </w:tcBorders>
          </w:tcPr>
          <w:p>
            <w:pPr>
              <w:jc w:val="center"/>
            </w:pPr>
            <w:r>
              <w:rPr>
                <w:color w:val="23303E"/>
                <w:sz w:val="34"/>
              </w:rPr>
              <w:t>2,1</w:t>
            </w:r>
          </w:p>
        </w:tc>
        <w:tc>
          <w:tcPr>
            <w:tcW w:type="dxa" w:w="2995"/>
            <w:vAlign w:val="center"/>
            <w:shd w:fill="EAF2FC"/>
            <w:tcBorders>
              <w:top w:val="dashDotStroked" w:sz="16" w:color="1B2530" w:space="0"/>
              <w:left w:val="dashDotStroked" w:sz="16" w:color="1B2530" w:space="0"/>
              <w:bottom w:val="dashDotStroked" w:sz="16" w:color="1B2530" w:space="0"/>
              <w:right w:val="dashDotStroked" w:sz="16" w:color="1B2530" w:space="0"/>
            </w:tcBorders>
          </w:tcPr>
          <w:p>
            <w:pPr>
              <w:jc w:val="center"/>
            </w:pPr>
            <w:r>
              <w:rPr>
                <w:color w:val="23303E"/>
                <w:sz w:val="34"/>
              </w:rPr>
              <w:t>2,2</w:t>
            </w:r>
          </w:p>
        </w:tc>
        <w:tc>
          <w:tcPr>
            <w:tcW w:type="dxa" w:w="2995"/>
            <w:vAlign w:val="center"/>
            <w:shd w:fill="F8FBFF"/>
            <w:tcBorders>
              <w:top w:val="dashDotStroked" w:sz="16" w:color="1B2530" w:space="0"/>
              <w:left w:val="dashDotStroked" w:sz="16" w:color="1B2530" w:space="0"/>
              <w:bottom w:val="dashDotStroked" w:sz="16" w:color="1B2530" w:space="0"/>
              <w:right w:val="dashDotStroked" w:sz="16" w:color="1B2530" w:space="0"/>
            </w:tcBorders>
          </w:tcPr>
          <w:p>
            <w:pPr>
              <w:jc w:val="center"/>
            </w:pPr>
            <w:r>
              <w:rPr>
                <w:color w:val="23303E"/>
                <w:sz w:val="34"/>
              </w:rPr>
              <w:t>2,3</w:t>
            </w:r>
          </w:p>
        </w:tc>
      </w:tr>
      <w:tr>
        <w:trPr>
          <w:trHeight w:val="2232"/>
        </w:trPr>
        <w:tc>
          <w:tcPr>
            <w:tcW w:type="dxa" w:w="2995"/>
            <w:vAlign w:val="center"/>
            <w:shd w:fill="EAF2FC"/>
            <w:tcBorders>
              <w:top w:val="dashDotStroked" w:sz="16" w:color="1B2530" w:space="0"/>
              <w:left w:val="dashDotStroked" w:sz="16" w:color="1B2530" w:space="0"/>
              <w:bottom w:val="dashDotStroked" w:sz="16" w:color="1B2530" w:space="0"/>
              <w:right w:val="dashDotStroked" w:sz="16" w:color="1B2530" w:space="0"/>
            </w:tcBorders>
          </w:tcPr>
          <w:p>
            <w:pPr>
              <w:jc w:val="center"/>
            </w:pPr>
            <w:r>
              <w:rPr>
                <w:color w:val="23303E"/>
                <w:sz w:val="34"/>
              </w:rPr>
              <w:t>3,1</w:t>
            </w:r>
          </w:p>
        </w:tc>
        <w:tc>
          <w:tcPr>
            <w:tcW w:type="dxa" w:w="2995"/>
            <w:vAlign w:val="center"/>
            <w:shd w:fill="F8FBFF"/>
            <w:tcBorders>
              <w:top w:val="dashDotStroked" w:sz="16" w:color="1B2530" w:space="0"/>
              <w:left w:val="dashDotStroked" w:sz="16" w:color="1B2530" w:space="0"/>
              <w:bottom w:val="dashDotStroked" w:sz="16" w:color="1B2530" w:space="0"/>
              <w:right w:val="dashDotStroked" w:sz="16" w:color="1B2530" w:space="0"/>
            </w:tcBorders>
          </w:tcPr>
          <w:p>
            <w:pPr>
              <w:jc w:val="center"/>
            </w:pPr>
            <w:r>
              <w:rPr>
                <w:color w:val="23303E"/>
                <w:sz w:val="34"/>
              </w:rPr>
              <w:t>3,2</w:t>
            </w:r>
          </w:p>
        </w:tc>
        <w:tc>
          <w:tcPr>
            <w:tcW w:type="dxa" w:w="2995"/>
            <w:vAlign w:val="center"/>
            <w:shd w:fill="EAF2FC"/>
            <w:tcBorders>
              <w:top w:val="dashDotStroked" w:sz="16" w:color="1B2530" w:space="0"/>
              <w:left w:val="dashDotStroked" w:sz="16" w:color="1B2530" w:space="0"/>
              <w:bottom w:val="dashDotStroked" w:sz="16" w:color="1B2530" w:space="0"/>
              <w:right w:val="dashDotStroked" w:sz="16" w:color="1B2530" w:space="0"/>
            </w:tcBorders>
          </w:tcPr>
          <w:p>
            <w:pPr>
              <w:jc w:val="center"/>
            </w:pPr>
            <w:r>
              <w:rPr>
                <w:color w:val="23303E"/>
                <w:sz w:val="34"/>
              </w:rPr>
              <w:t>3,3</w:t>
            </w:r>
          </w:p>
        </w:tc>
      </w:tr>
    </w:tbl>
    <w:p>
      <w:pPr>
        <w:pStyle w:val="Caption"/>
      </w:pPr>
      <w:r>
        <w:t>Inspect outer corners, four-way junctions, T junctions, and every shared edge.</w:t>
      </w:r>
    </w:p>
    <w:p>
      <w:r>
        <w:br w:type="page"/>
      </w:r>
    </w:p>
    <w:p>
      <w:pPr>
        <w:pStyle w:val="Heading1"/>
      </w:pPr>
      <w:r>
        <w:t>23  3D Emboss</w:t>
      </w:r>
    </w:p>
    <w:p>
      <w:pPr>
        <w:pStyle w:val="Subtitle"/>
      </w:pPr>
      <w:r>
        <w:t>Uniform 3 × 3 table  ·  w:val="threeDEmboss"  ·  w:sz="16"</w:t>
      </w:r>
    </w:p>
    <w:p>
      <w:r>
        <w:t>All four borders are explicit on every cell; adjacent cells may compete for a shared edge.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rHeight w:val="2232"/>
        </w:trPr>
        <w:tc>
          <w:tcPr>
            <w:tcW w:type="dxa" w:w="2995"/>
            <w:vAlign w:val="center"/>
            <w:shd w:fill="EAF2FC"/>
            <w:tcBorders>
              <w:top w:val="threeDEmboss" w:sz="16" w:color="1B2530" w:space="0"/>
              <w:left w:val="threeDEmboss" w:sz="16" w:color="1B2530" w:space="0"/>
              <w:bottom w:val="threeDEmboss" w:sz="16" w:color="1B2530" w:space="0"/>
              <w:right w:val="threeDEmboss" w:sz="16" w:color="1B2530" w:space="0"/>
            </w:tcBorders>
          </w:tcPr>
          <w:p>
            <w:pPr>
              <w:jc w:val="center"/>
            </w:pPr>
            <w:r>
              <w:rPr>
                <w:color w:val="23303E"/>
                <w:sz w:val="34"/>
              </w:rPr>
              <w:t>1,1</w:t>
            </w:r>
          </w:p>
        </w:tc>
        <w:tc>
          <w:tcPr>
            <w:tcW w:type="dxa" w:w="2995"/>
            <w:vAlign w:val="center"/>
            <w:shd w:fill="F8FBFF"/>
            <w:tcBorders>
              <w:top w:val="threeDEmboss" w:sz="16" w:color="1B2530" w:space="0"/>
              <w:left w:val="threeDEmboss" w:sz="16" w:color="1B2530" w:space="0"/>
              <w:bottom w:val="threeDEmboss" w:sz="16" w:color="1B2530" w:space="0"/>
              <w:right w:val="threeDEmboss" w:sz="16" w:color="1B2530" w:space="0"/>
            </w:tcBorders>
          </w:tcPr>
          <w:p>
            <w:pPr>
              <w:jc w:val="center"/>
            </w:pPr>
            <w:r>
              <w:rPr>
                <w:color w:val="23303E"/>
                <w:sz w:val="34"/>
              </w:rPr>
              <w:t>1,2</w:t>
            </w:r>
          </w:p>
        </w:tc>
        <w:tc>
          <w:tcPr>
            <w:tcW w:type="dxa" w:w="2995"/>
            <w:vAlign w:val="center"/>
            <w:shd w:fill="EAF2FC"/>
            <w:tcBorders>
              <w:top w:val="threeDEmboss" w:sz="16" w:color="1B2530" w:space="0"/>
              <w:left w:val="threeDEmboss" w:sz="16" w:color="1B2530" w:space="0"/>
              <w:bottom w:val="threeDEmboss" w:sz="16" w:color="1B2530" w:space="0"/>
              <w:right w:val="threeDEmboss" w:sz="16" w:color="1B2530" w:space="0"/>
            </w:tcBorders>
          </w:tcPr>
          <w:p>
            <w:pPr>
              <w:jc w:val="center"/>
            </w:pPr>
            <w:r>
              <w:rPr>
                <w:color w:val="23303E"/>
                <w:sz w:val="34"/>
              </w:rPr>
              <w:t>1,3</w:t>
            </w:r>
          </w:p>
        </w:tc>
      </w:tr>
      <w:tr>
        <w:trPr>
          <w:trHeight w:val="2232"/>
        </w:trPr>
        <w:tc>
          <w:tcPr>
            <w:tcW w:type="dxa" w:w="2995"/>
            <w:vAlign w:val="center"/>
            <w:shd w:fill="F8FBFF"/>
            <w:tcBorders>
              <w:top w:val="threeDEmboss" w:sz="16" w:color="1B2530" w:space="0"/>
              <w:left w:val="threeDEmboss" w:sz="16" w:color="1B2530" w:space="0"/>
              <w:bottom w:val="threeDEmboss" w:sz="16" w:color="1B2530" w:space="0"/>
              <w:right w:val="threeDEmboss" w:sz="16" w:color="1B2530" w:space="0"/>
            </w:tcBorders>
          </w:tcPr>
          <w:p>
            <w:pPr>
              <w:jc w:val="center"/>
            </w:pPr>
            <w:r>
              <w:rPr>
                <w:color w:val="23303E"/>
                <w:sz w:val="34"/>
              </w:rPr>
              <w:t>2,1</w:t>
            </w:r>
          </w:p>
        </w:tc>
        <w:tc>
          <w:tcPr>
            <w:tcW w:type="dxa" w:w="2995"/>
            <w:vAlign w:val="center"/>
            <w:shd w:fill="EAF2FC"/>
            <w:tcBorders>
              <w:top w:val="threeDEmboss" w:sz="16" w:color="1B2530" w:space="0"/>
              <w:left w:val="threeDEmboss" w:sz="16" w:color="1B2530" w:space="0"/>
              <w:bottom w:val="threeDEmboss" w:sz="16" w:color="1B2530" w:space="0"/>
              <w:right w:val="threeDEmboss" w:sz="16" w:color="1B2530" w:space="0"/>
            </w:tcBorders>
          </w:tcPr>
          <w:p>
            <w:pPr>
              <w:jc w:val="center"/>
            </w:pPr>
            <w:r>
              <w:rPr>
                <w:color w:val="23303E"/>
                <w:sz w:val="34"/>
              </w:rPr>
              <w:t>2,2</w:t>
            </w:r>
          </w:p>
        </w:tc>
        <w:tc>
          <w:tcPr>
            <w:tcW w:type="dxa" w:w="2995"/>
            <w:vAlign w:val="center"/>
            <w:shd w:fill="F8FBFF"/>
            <w:tcBorders>
              <w:top w:val="threeDEmboss" w:sz="16" w:color="1B2530" w:space="0"/>
              <w:left w:val="threeDEmboss" w:sz="16" w:color="1B2530" w:space="0"/>
              <w:bottom w:val="threeDEmboss" w:sz="16" w:color="1B2530" w:space="0"/>
              <w:right w:val="threeDEmboss" w:sz="16" w:color="1B2530" w:space="0"/>
            </w:tcBorders>
          </w:tcPr>
          <w:p>
            <w:pPr>
              <w:jc w:val="center"/>
            </w:pPr>
            <w:r>
              <w:rPr>
                <w:color w:val="23303E"/>
                <w:sz w:val="34"/>
              </w:rPr>
              <w:t>2,3</w:t>
            </w:r>
          </w:p>
        </w:tc>
      </w:tr>
      <w:tr>
        <w:trPr>
          <w:trHeight w:val="2232"/>
        </w:trPr>
        <w:tc>
          <w:tcPr>
            <w:tcW w:type="dxa" w:w="2995"/>
            <w:vAlign w:val="center"/>
            <w:shd w:fill="EAF2FC"/>
            <w:tcBorders>
              <w:top w:val="threeDEmboss" w:sz="16" w:color="1B2530" w:space="0"/>
              <w:left w:val="threeDEmboss" w:sz="16" w:color="1B2530" w:space="0"/>
              <w:bottom w:val="threeDEmboss" w:sz="16" w:color="1B2530" w:space="0"/>
              <w:right w:val="threeDEmboss" w:sz="16" w:color="1B2530" w:space="0"/>
            </w:tcBorders>
          </w:tcPr>
          <w:p>
            <w:pPr>
              <w:jc w:val="center"/>
            </w:pPr>
            <w:r>
              <w:rPr>
                <w:color w:val="23303E"/>
                <w:sz w:val="34"/>
              </w:rPr>
              <w:t>3,1</w:t>
            </w:r>
          </w:p>
        </w:tc>
        <w:tc>
          <w:tcPr>
            <w:tcW w:type="dxa" w:w="2995"/>
            <w:vAlign w:val="center"/>
            <w:shd w:fill="F8FBFF"/>
            <w:tcBorders>
              <w:top w:val="threeDEmboss" w:sz="16" w:color="1B2530" w:space="0"/>
              <w:left w:val="threeDEmboss" w:sz="16" w:color="1B2530" w:space="0"/>
              <w:bottom w:val="threeDEmboss" w:sz="16" w:color="1B2530" w:space="0"/>
              <w:right w:val="threeDEmboss" w:sz="16" w:color="1B2530" w:space="0"/>
            </w:tcBorders>
          </w:tcPr>
          <w:p>
            <w:pPr>
              <w:jc w:val="center"/>
            </w:pPr>
            <w:r>
              <w:rPr>
                <w:color w:val="23303E"/>
                <w:sz w:val="34"/>
              </w:rPr>
              <w:t>3,2</w:t>
            </w:r>
          </w:p>
        </w:tc>
        <w:tc>
          <w:tcPr>
            <w:tcW w:type="dxa" w:w="2995"/>
            <w:vAlign w:val="center"/>
            <w:shd w:fill="EAF2FC"/>
            <w:tcBorders>
              <w:top w:val="threeDEmboss" w:sz="16" w:color="1B2530" w:space="0"/>
              <w:left w:val="threeDEmboss" w:sz="16" w:color="1B2530" w:space="0"/>
              <w:bottom w:val="threeDEmboss" w:sz="16" w:color="1B2530" w:space="0"/>
              <w:right w:val="threeDEmboss" w:sz="16" w:color="1B2530" w:space="0"/>
            </w:tcBorders>
          </w:tcPr>
          <w:p>
            <w:pPr>
              <w:jc w:val="center"/>
            </w:pPr>
            <w:r>
              <w:rPr>
                <w:color w:val="23303E"/>
                <w:sz w:val="34"/>
              </w:rPr>
              <w:t>3,3</w:t>
            </w:r>
          </w:p>
        </w:tc>
      </w:tr>
    </w:tbl>
    <w:p>
      <w:pPr>
        <w:pStyle w:val="Caption"/>
      </w:pPr>
      <w:r>
        <w:t>Inspect outer corners, four-way junctions, T junctions, and every shared edge.</w:t>
      </w:r>
    </w:p>
    <w:p>
      <w:r>
        <w:br w:type="page"/>
      </w:r>
    </w:p>
    <w:p>
      <w:pPr>
        <w:pStyle w:val="Heading1"/>
      </w:pPr>
      <w:r>
        <w:t>24  3D Engrave</w:t>
      </w:r>
    </w:p>
    <w:p>
      <w:pPr>
        <w:pStyle w:val="Subtitle"/>
      </w:pPr>
      <w:r>
        <w:t>Uniform 3 × 3 table  ·  w:val="threeDEngrave"  ·  w:sz="16"</w:t>
      </w:r>
    </w:p>
    <w:p>
      <w:r>
        <w:t>All four borders are explicit on every cell; adjacent cells may compete for a shared edge.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rHeight w:val="2232"/>
        </w:trPr>
        <w:tc>
          <w:tcPr>
            <w:tcW w:type="dxa" w:w="2995"/>
            <w:vAlign w:val="center"/>
            <w:shd w:fill="EAF2FC"/>
            <w:tcBorders>
              <w:top w:val="threeDEngrave" w:sz="16" w:color="1B2530" w:space="0"/>
              <w:left w:val="threeDEngrave" w:sz="16" w:color="1B2530" w:space="0"/>
              <w:bottom w:val="threeDEngrave" w:sz="16" w:color="1B2530" w:space="0"/>
              <w:right w:val="threeDEngrave" w:sz="16" w:color="1B2530" w:space="0"/>
            </w:tcBorders>
          </w:tcPr>
          <w:p>
            <w:pPr>
              <w:jc w:val="center"/>
            </w:pPr>
            <w:r>
              <w:rPr>
                <w:color w:val="23303E"/>
                <w:sz w:val="34"/>
              </w:rPr>
              <w:t>1,1</w:t>
            </w:r>
          </w:p>
        </w:tc>
        <w:tc>
          <w:tcPr>
            <w:tcW w:type="dxa" w:w="2995"/>
            <w:vAlign w:val="center"/>
            <w:shd w:fill="F8FBFF"/>
            <w:tcBorders>
              <w:top w:val="threeDEngrave" w:sz="16" w:color="1B2530" w:space="0"/>
              <w:left w:val="threeDEngrave" w:sz="16" w:color="1B2530" w:space="0"/>
              <w:bottom w:val="threeDEngrave" w:sz="16" w:color="1B2530" w:space="0"/>
              <w:right w:val="threeDEngrave" w:sz="16" w:color="1B2530" w:space="0"/>
            </w:tcBorders>
          </w:tcPr>
          <w:p>
            <w:pPr>
              <w:jc w:val="center"/>
            </w:pPr>
            <w:r>
              <w:rPr>
                <w:color w:val="23303E"/>
                <w:sz w:val="34"/>
              </w:rPr>
              <w:t>1,2</w:t>
            </w:r>
          </w:p>
        </w:tc>
        <w:tc>
          <w:tcPr>
            <w:tcW w:type="dxa" w:w="2995"/>
            <w:vAlign w:val="center"/>
            <w:shd w:fill="EAF2FC"/>
            <w:tcBorders>
              <w:top w:val="threeDEngrave" w:sz="16" w:color="1B2530" w:space="0"/>
              <w:left w:val="threeDEngrave" w:sz="16" w:color="1B2530" w:space="0"/>
              <w:bottom w:val="threeDEngrave" w:sz="16" w:color="1B2530" w:space="0"/>
              <w:right w:val="threeDEngrave" w:sz="16" w:color="1B2530" w:space="0"/>
            </w:tcBorders>
          </w:tcPr>
          <w:p>
            <w:pPr>
              <w:jc w:val="center"/>
            </w:pPr>
            <w:r>
              <w:rPr>
                <w:color w:val="23303E"/>
                <w:sz w:val="34"/>
              </w:rPr>
              <w:t>1,3</w:t>
            </w:r>
          </w:p>
        </w:tc>
      </w:tr>
      <w:tr>
        <w:trPr>
          <w:trHeight w:val="2232"/>
        </w:trPr>
        <w:tc>
          <w:tcPr>
            <w:tcW w:type="dxa" w:w="2995"/>
            <w:vAlign w:val="center"/>
            <w:shd w:fill="F8FBFF"/>
            <w:tcBorders>
              <w:top w:val="threeDEngrave" w:sz="16" w:color="1B2530" w:space="0"/>
              <w:left w:val="threeDEngrave" w:sz="16" w:color="1B2530" w:space="0"/>
              <w:bottom w:val="threeDEngrave" w:sz="16" w:color="1B2530" w:space="0"/>
              <w:right w:val="threeDEngrave" w:sz="16" w:color="1B2530" w:space="0"/>
            </w:tcBorders>
          </w:tcPr>
          <w:p>
            <w:pPr>
              <w:jc w:val="center"/>
            </w:pPr>
            <w:r>
              <w:rPr>
                <w:color w:val="23303E"/>
                <w:sz w:val="34"/>
              </w:rPr>
              <w:t>2,1</w:t>
            </w:r>
          </w:p>
        </w:tc>
        <w:tc>
          <w:tcPr>
            <w:tcW w:type="dxa" w:w="2995"/>
            <w:vAlign w:val="center"/>
            <w:shd w:fill="EAF2FC"/>
            <w:tcBorders>
              <w:top w:val="threeDEngrave" w:sz="16" w:color="1B2530" w:space="0"/>
              <w:left w:val="threeDEngrave" w:sz="16" w:color="1B2530" w:space="0"/>
              <w:bottom w:val="threeDEngrave" w:sz="16" w:color="1B2530" w:space="0"/>
              <w:right w:val="threeDEngrave" w:sz="16" w:color="1B2530" w:space="0"/>
            </w:tcBorders>
          </w:tcPr>
          <w:p>
            <w:pPr>
              <w:jc w:val="center"/>
            </w:pPr>
            <w:r>
              <w:rPr>
                <w:color w:val="23303E"/>
                <w:sz w:val="34"/>
              </w:rPr>
              <w:t>2,2</w:t>
            </w:r>
          </w:p>
        </w:tc>
        <w:tc>
          <w:tcPr>
            <w:tcW w:type="dxa" w:w="2995"/>
            <w:vAlign w:val="center"/>
            <w:shd w:fill="F8FBFF"/>
            <w:tcBorders>
              <w:top w:val="threeDEngrave" w:sz="16" w:color="1B2530" w:space="0"/>
              <w:left w:val="threeDEngrave" w:sz="16" w:color="1B2530" w:space="0"/>
              <w:bottom w:val="threeDEngrave" w:sz="16" w:color="1B2530" w:space="0"/>
              <w:right w:val="threeDEngrave" w:sz="16" w:color="1B2530" w:space="0"/>
            </w:tcBorders>
          </w:tcPr>
          <w:p>
            <w:pPr>
              <w:jc w:val="center"/>
            </w:pPr>
            <w:r>
              <w:rPr>
                <w:color w:val="23303E"/>
                <w:sz w:val="34"/>
              </w:rPr>
              <w:t>2,3</w:t>
            </w:r>
          </w:p>
        </w:tc>
      </w:tr>
      <w:tr>
        <w:trPr>
          <w:trHeight w:val="2232"/>
        </w:trPr>
        <w:tc>
          <w:tcPr>
            <w:tcW w:type="dxa" w:w="2995"/>
            <w:vAlign w:val="center"/>
            <w:shd w:fill="EAF2FC"/>
            <w:tcBorders>
              <w:top w:val="threeDEngrave" w:sz="16" w:color="1B2530" w:space="0"/>
              <w:left w:val="threeDEngrave" w:sz="16" w:color="1B2530" w:space="0"/>
              <w:bottom w:val="threeDEngrave" w:sz="16" w:color="1B2530" w:space="0"/>
              <w:right w:val="threeDEngrave" w:sz="16" w:color="1B2530" w:space="0"/>
            </w:tcBorders>
          </w:tcPr>
          <w:p>
            <w:pPr>
              <w:jc w:val="center"/>
            </w:pPr>
            <w:r>
              <w:rPr>
                <w:color w:val="23303E"/>
                <w:sz w:val="34"/>
              </w:rPr>
              <w:t>3,1</w:t>
            </w:r>
          </w:p>
        </w:tc>
        <w:tc>
          <w:tcPr>
            <w:tcW w:type="dxa" w:w="2995"/>
            <w:vAlign w:val="center"/>
            <w:shd w:fill="F8FBFF"/>
            <w:tcBorders>
              <w:top w:val="threeDEngrave" w:sz="16" w:color="1B2530" w:space="0"/>
              <w:left w:val="threeDEngrave" w:sz="16" w:color="1B2530" w:space="0"/>
              <w:bottom w:val="threeDEngrave" w:sz="16" w:color="1B2530" w:space="0"/>
              <w:right w:val="threeDEngrave" w:sz="16" w:color="1B2530" w:space="0"/>
            </w:tcBorders>
          </w:tcPr>
          <w:p>
            <w:pPr>
              <w:jc w:val="center"/>
            </w:pPr>
            <w:r>
              <w:rPr>
                <w:color w:val="23303E"/>
                <w:sz w:val="34"/>
              </w:rPr>
              <w:t>3,2</w:t>
            </w:r>
          </w:p>
        </w:tc>
        <w:tc>
          <w:tcPr>
            <w:tcW w:type="dxa" w:w="2995"/>
            <w:vAlign w:val="center"/>
            <w:shd w:fill="EAF2FC"/>
            <w:tcBorders>
              <w:top w:val="threeDEngrave" w:sz="16" w:color="1B2530" w:space="0"/>
              <w:left w:val="threeDEngrave" w:sz="16" w:color="1B2530" w:space="0"/>
              <w:bottom w:val="threeDEngrave" w:sz="16" w:color="1B2530" w:space="0"/>
              <w:right w:val="threeDEngrave" w:sz="16" w:color="1B2530" w:space="0"/>
            </w:tcBorders>
          </w:tcPr>
          <w:p>
            <w:pPr>
              <w:jc w:val="center"/>
            </w:pPr>
            <w:r>
              <w:rPr>
                <w:color w:val="23303E"/>
                <w:sz w:val="34"/>
              </w:rPr>
              <w:t>3,3</w:t>
            </w:r>
          </w:p>
        </w:tc>
      </w:tr>
    </w:tbl>
    <w:p>
      <w:pPr>
        <w:pStyle w:val="Caption"/>
      </w:pPr>
      <w:r>
        <w:t>Inspect outer corners, four-way junctions, T junctions, and every shared edge.</w:t>
      </w:r>
    </w:p>
    <w:p>
      <w:r>
        <w:br w:type="page"/>
      </w:r>
    </w:p>
    <w:p>
      <w:pPr>
        <w:pStyle w:val="Heading1"/>
      </w:pPr>
      <w:r>
        <w:t>25  Outset</w:t>
      </w:r>
    </w:p>
    <w:p>
      <w:pPr>
        <w:pStyle w:val="Subtitle"/>
      </w:pPr>
      <w:r>
        <w:t>Uniform 3 × 3 table  ·  w:val="outset"  ·  w:sz="16"</w:t>
      </w:r>
    </w:p>
    <w:p>
      <w:r>
        <w:t>All four borders are explicit on every cell; adjacent cells may compete for a shared edge.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rHeight w:val="2232"/>
        </w:trPr>
        <w:tc>
          <w:tcPr>
            <w:tcW w:type="dxa" w:w="2995"/>
            <w:vAlign w:val="center"/>
            <w:shd w:fill="EAF2FC"/>
            <w:tcBorders>
              <w:top w:val="outset" w:sz="16" w:color="1B2530" w:space="0"/>
              <w:left w:val="outset" w:sz="16" w:color="1B2530" w:space="0"/>
              <w:bottom w:val="outset" w:sz="16" w:color="1B2530" w:space="0"/>
              <w:right w:val="outset" w:sz="16" w:color="1B2530" w:space="0"/>
            </w:tcBorders>
          </w:tcPr>
          <w:p>
            <w:pPr>
              <w:jc w:val="center"/>
            </w:pPr>
            <w:r>
              <w:rPr>
                <w:color w:val="23303E"/>
                <w:sz w:val="34"/>
              </w:rPr>
              <w:t>1,1</w:t>
            </w:r>
          </w:p>
        </w:tc>
        <w:tc>
          <w:tcPr>
            <w:tcW w:type="dxa" w:w="2995"/>
            <w:vAlign w:val="center"/>
            <w:shd w:fill="F8FBFF"/>
            <w:tcBorders>
              <w:top w:val="outset" w:sz="16" w:color="1B2530" w:space="0"/>
              <w:left w:val="outset" w:sz="16" w:color="1B2530" w:space="0"/>
              <w:bottom w:val="outset" w:sz="16" w:color="1B2530" w:space="0"/>
              <w:right w:val="outset" w:sz="16" w:color="1B2530" w:space="0"/>
            </w:tcBorders>
          </w:tcPr>
          <w:p>
            <w:pPr>
              <w:jc w:val="center"/>
            </w:pPr>
            <w:r>
              <w:rPr>
                <w:color w:val="23303E"/>
                <w:sz w:val="34"/>
              </w:rPr>
              <w:t>1,2</w:t>
            </w:r>
          </w:p>
        </w:tc>
        <w:tc>
          <w:tcPr>
            <w:tcW w:type="dxa" w:w="2995"/>
            <w:vAlign w:val="center"/>
            <w:shd w:fill="EAF2FC"/>
            <w:tcBorders>
              <w:top w:val="outset" w:sz="16" w:color="1B2530" w:space="0"/>
              <w:left w:val="outset" w:sz="16" w:color="1B2530" w:space="0"/>
              <w:bottom w:val="outset" w:sz="16" w:color="1B2530" w:space="0"/>
              <w:right w:val="outset" w:sz="16" w:color="1B2530" w:space="0"/>
            </w:tcBorders>
          </w:tcPr>
          <w:p>
            <w:pPr>
              <w:jc w:val="center"/>
            </w:pPr>
            <w:r>
              <w:rPr>
                <w:color w:val="23303E"/>
                <w:sz w:val="34"/>
              </w:rPr>
              <w:t>1,3</w:t>
            </w:r>
          </w:p>
        </w:tc>
      </w:tr>
      <w:tr>
        <w:trPr>
          <w:trHeight w:val="2232"/>
        </w:trPr>
        <w:tc>
          <w:tcPr>
            <w:tcW w:type="dxa" w:w="2995"/>
            <w:vAlign w:val="center"/>
            <w:shd w:fill="F8FBFF"/>
            <w:tcBorders>
              <w:top w:val="outset" w:sz="16" w:color="1B2530" w:space="0"/>
              <w:left w:val="outset" w:sz="16" w:color="1B2530" w:space="0"/>
              <w:bottom w:val="outset" w:sz="16" w:color="1B2530" w:space="0"/>
              <w:right w:val="outset" w:sz="16" w:color="1B2530" w:space="0"/>
            </w:tcBorders>
          </w:tcPr>
          <w:p>
            <w:pPr>
              <w:jc w:val="center"/>
            </w:pPr>
            <w:r>
              <w:rPr>
                <w:color w:val="23303E"/>
                <w:sz w:val="34"/>
              </w:rPr>
              <w:t>2,1</w:t>
            </w:r>
          </w:p>
        </w:tc>
        <w:tc>
          <w:tcPr>
            <w:tcW w:type="dxa" w:w="2995"/>
            <w:vAlign w:val="center"/>
            <w:shd w:fill="EAF2FC"/>
            <w:tcBorders>
              <w:top w:val="outset" w:sz="16" w:color="1B2530" w:space="0"/>
              <w:left w:val="outset" w:sz="16" w:color="1B2530" w:space="0"/>
              <w:bottom w:val="outset" w:sz="16" w:color="1B2530" w:space="0"/>
              <w:right w:val="outset" w:sz="16" w:color="1B2530" w:space="0"/>
            </w:tcBorders>
          </w:tcPr>
          <w:p>
            <w:pPr>
              <w:jc w:val="center"/>
            </w:pPr>
            <w:r>
              <w:rPr>
                <w:color w:val="23303E"/>
                <w:sz w:val="34"/>
              </w:rPr>
              <w:t>2,2</w:t>
            </w:r>
          </w:p>
        </w:tc>
        <w:tc>
          <w:tcPr>
            <w:tcW w:type="dxa" w:w="2995"/>
            <w:vAlign w:val="center"/>
            <w:shd w:fill="F8FBFF"/>
            <w:tcBorders>
              <w:top w:val="outset" w:sz="16" w:color="1B2530" w:space="0"/>
              <w:left w:val="outset" w:sz="16" w:color="1B2530" w:space="0"/>
              <w:bottom w:val="outset" w:sz="16" w:color="1B2530" w:space="0"/>
              <w:right w:val="outset" w:sz="16" w:color="1B2530" w:space="0"/>
            </w:tcBorders>
          </w:tcPr>
          <w:p>
            <w:pPr>
              <w:jc w:val="center"/>
            </w:pPr>
            <w:r>
              <w:rPr>
                <w:color w:val="23303E"/>
                <w:sz w:val="34"/>
              </w:rPr>
              <w:t>2,3</w:t>
            </w:r>
          </w:p>
        </w:tc>
      </w:tr>
      <w:tr>
        <w:trPr>
          <w:trHeight w:val="2232"/>
        </w:trPr>
        <w:tc>
          <w:tcPr>
            <w:tcW w:type="dxa" w:w="2995"/>
            <w:vAlign w:val="center"/>
            <w:shd w:fill="EAF2FC"/>
            <w:tcBorders>
              <w:top w:val="outset" w:sz="16" w:color="1B2530" w:space="0"/>
              <w:left w:val="outset" w:sz="16" w:color="1B2530" w:space="0"/>
              <w:bottom w:val="outset" w:sz="16" w:color="1B2530" w:space="0"/>
              <w:right w:val="outset" w:sz="16" w:color="1B2530" w:space="0"/>
            </w:tcBorders>
          </w:tcPr>
          <w:p>
            <w:pPr>
              <w:jc w:val="center"/>
            </w:pPr>
            <w:r>
              <w:rPr>
                <w:color w:val="23303E"/>
                <w:sz w:val="34"/>
              </w:rPr>
              <w:t>3,1</w:t>
            </w:r>
          </w:p>
        </w:tc>
        <w:tc>
          <w:tcPr>
            <w:tcW w:type="dxa" w:w="2995"/>
            <w:vAlign w:val="center"/>
            <w:shd w:fill="F8FBFF"/>
            <w:tcBorders>
              <w:top w:val="outset" w:sz="16" w:color="1B2530" w:space="0"/>
              <w:left w:val="outset" w:sz="16" w:color="1B2530" w:space="0"/>
              <w:bottom w:val="outset" w:sz="16" w:color="1B2530" w:space="0"/>
              <w:right w:val="outset" w:sz="16" w:color="1B2530" w:space="0"/>
            </w:tcBorders>
          </w:tcPr>
          <w:p>
            <w:pPr>
              <w:jc w:val="center"/>
            </w:pPr>
            <w:r>
              <w:rPr>
                <w:color w:val="23303E"/>
                <w:sz w:val="34"/>
              </w:rPr>
              <w:t>3,2</w:t>
            </w:r>
          </w:p>
        </w:tc>
        <w:tc>
          <w:tcPr>
            <w:tcW w:type="dxa" w:w="2995"/>
            <w:vAlign w:val="center"/>
            <w:shd w:fill="EAF2FC"/>
            <w:tcBorders>
              <w:top w:val="outset" w:sz="16" w:color="1B2530" w:space="0"/>
              <w:left w:val="outset" w:sz="16" w:color="1B2530" w:space="0"/>
              <w:bottom w:val="outset" w:sz="16" w:color="1B2530" w:space="0"/>
              <w:right w:val="outset" w:sz="16" w:color="1B2530" w:space="0"/>
            </w:tcBorders>
          </w:tcPr>
          <w:p>
            <w:pPr>
              <w:jc w:val="center"/>
            </w:pPr>
            <w:r>
              <w:rPr>
                <w:color w:val="23303E"/>
                <w:sz w:val="34"/>
              </w:rPr>
              <w:t>3,3</w:t>
            </w:r>
          </w:p>
        </w:tc>
      </w:tr>
    </w:tbl>
    <w:p>
      <w:pPr>
        <w:pStyle w:val="Caption"/>
      </w:pPr>
      <w:r>
        <w:t>Inspect outer corners, four-way junctions, T junctions, and every shared edge.</w:t>
      </w:r>
    </w:p>
    <w:p>
      <w:r>
        <w:br w:type="page"/>
      </w:r>
    </w:p>
    <w:p>
      <w:pPr>
        <w:pStyle w:val="Heading1"/>
      </w:pPr>
      <w:r>
        <w:t>26  Inset</w:t>
      </w:r>
    </w:p>
    <w:p>
      <w:pPr>
        <w:pStyle w:val="Subtitle"/>
      </w:pPr>
      <w:r>
        <w:t>Uniform 3 × 3 table  ·  w:val="inset"  ·  w:sz="16"</w:t>
      </w:r>
    </w:p>
    <w:p>
      <w:r>
        <w:t>All four borders are explicit on every cell; adjacent cells may compete for a shared edge.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rHeight w:val="2232"/>
        </w:trPr>
        <w:tc>
          <w:tcPr>
            <w:tcW w:type="dxa" w:w="2995"/>
            <w:vAlign w:val="center"/>
            <w:shd w:fill="EAF2FC"/>
            <w:tcBorders>
              <w:top w:val="inset" w:sz="16" w:color="1B2530" w:space="0"/>
              <w:left w:val="inset" w:sz="16" w:color="1B2530" w:space="0"/>
              <w:bottom w:val="inset" w:sz="16" w:color="1B2530" w:space="0"/>
              <w:right w:val="inset" w:sz="16" w:color="1B2530" w:space="0"/>
            </w:tcBorders>
          </w:tcPr>
          <w:p>
            <w:pPr>
              <w:jc w:val="center"/>
            </w:pPr>
            <w:r>
              <w:rPr>
                <w:color w:val="23303E"/>
                <w:sz w:val="34"/>
              </w:rPr>
              <w:t>1,1</w:t>
            </w:r>
          </w:p>
        </w:tc>
        <w:tc>
          <w:tcPr>
            <w:tcW w:type="dxa" w:w="2995"/>
            <w:vAlign w:val="center"/>
            <w:shd w:fill="F8FBFF"/>
            <w:tcBorders>
              <w:top w:val="inset" w:sz="16" w:color="1B2530" w:space="0"/>
              <w:left w:val="inset" w:sz="16" w:color="1B2530" w:space="0"/>
              <w:bottom w:val="inset" w:sz="16" w:color="1B2530" w:space="0"/>
              <w:right w:val="inset" w:sz="16" w:color="1B2530" w:space="0"/>
            </w:tcBorders>
          </w:tcPr>
          <w:p>
            <w:pPr>
              <w:jc w:val="center"/>
            </w:pPr>
            <w:r>
              <w:rPr>
                <w:color w:val="23303E"/>
                <w:sz w:val="34"/>
              </w:rPr>
              <w:t>1,2</w:t>
            </w:r>
          </w:p>
        </w:tc>
        <w:tc>
          <w:tcPr>
            <w:tcW w:type="dxa" w:w="2995"/>
            <w:vAlign w:val="center"/>
            <w:shd w:fill="EAF2FC"/>
            <w:tcBorders>
              <w:top w:val="inset" w:sz="16" w:color="1B2530" w:space="0"/>
              <w:left w:val="inset" w:sz="16" w:color="1B2530" w:space="0"/>
              <w:bottom w:val="inset" w:sz="16" w:color="1B2530" w:space="0"/>
              <w:right w:val="inset" w:sz="16" w:color="1B2530" w:space="0"/>
            </w:tcBorders>
          </w:tcPr>
          <w:p>
            <w:pPr>
              <w:jc w:val="center"/>
            </w:pPr>
            <w:r>
              <w:rPr>
                <w:color w:val="23303E"/>
                <w:sz w:val="34"/>
              </w:rPr>
              <w:t>1,3</w:t>
            </w:r>
          </w:p>
        </w:tc>
      </w:tr>
      <w:tr>
        <w:trPr>
          <w:trHeight w:val="2232"/>
        </w:trPr>
        <w:tc>
          <w:tcPr>
            <w:tcW w:type="dxa" w:w="2995"/>
            <w:vAlign w:val="center"/>
            <w:shd w:fill="F8FBFF"/>
            <w:tcBorders>
              <w:top w:val="inset" w:sz="16" w:color="1B2530" w:space="0"/>
              <w:left w:val="inset" w:sz="16" w:color="1B2530" w:space="0"/>
              <w:bottom w:val="inset" w:sz="16" w:color="1B2530" w:space="0"/>
              <w:right w:val="inset" w:sz="16" w:color="1B2530" w:space="0"/>
            </w:tcBorders>
          </w:tcPr>
          <w:p>
            <w:pPr>
              <w:jc w:val="center"/>
            </w:pPr>
            <w:r>
              <w:rPr>
                <w:color w:val="23303E"/>
                <w:sz w:val="34"/>
              </w:rPr>
              <w:t>2,1</w:t>
            </w:r>
          </w:p>
        </w:tc>
        <w:tc>
          <w:tcPr>
            <w:tcW w:type="dxa" w:w="2995"/>
            <w:vAlign w:val="center"/>
            <w:shd w:fill="EAF2FC"/>
            <w:tcBorders>
              <w:top w:val="inset" w:sz="16" w:color="1B2530" w:space="0"/>
              <w:left w:val="inset" w:sz="16" w:color="1B2530" w:space="0"/>
              <w:bottom w:val="inset" w:sz="16" w:color="1B2530" w:space="0"/>
              <w:right w:val="inset" w:sz="16" w:color="1B2530" w:space="0"/>
            </w:tcBorders>
          </w:tcPr>
          <w:p>
            <w:pPr>
              <w:jc w:val="center"/>
            </w:pPr>
            <w:r>
              <w:rPr>
                <w:color w:val="23303E"/>
                <w:sz w:val="34"/>
              </w:rPr>
              <w:t>2,2</w:t>
            </w:r>
          </w:p>
        </w:tc>
        <w:tc>
          <w:tcPr>
            <w:tcW w:type="dxa" w:w="2995"/>
            <w:vAlign w:val="center"/>
            <w:shd w:fill="F8FBFF"/>
            <w:tcBorders>
              <w:top w:val="inset" w:sz="16" w:color="1B2530" w:space="0"/>
              <w:left w:val="inset" w:sz="16" w:color="1B2530" w:space="0"/>
              <w:bottom w:val="inset" w:sz="16" w:color="1B2530" w:space="0"/>
              <w:right w:val="inset" w:sz="16" w:color="1B2530" w:space="0"/>
            </w:tcBorders>
          </w:tcPr>
          <w:p>
            <w:pPr>
              <w:jc w:val="center"/>
            </w:pPr>
            <w:r>
              <w:rPr>
                <w:color w:val="23303E"/>
                <w:sz w:val="34"/>
              </w:rPr>
              <w:t>2,3</w:t>
            </w:r>
          </w:p>
        </w:tc>
      </w:tr>
      <w:tr>
        <w:trPr>
          <w:trHeight w:val="2232"/>
        </w:trPr>
        <w:tc>
          <w:tcPr>
            <w:tcW w:type="dxa" w:w="2995"/>
            <w:vAlign w:val="center"/>
            <w:shd w:fill="EAF2FC"/>
            <w:tcBorders>
              <w:top w:val="inset" w:sz="16" w:color="1B2530" w:space="0"/>
              <w:left w:val="inset" w:sz="16" w:color="1B2530" w:space="0"/>
              <w:bottom w:val="inset" w:sz="16" w:color="1B2530" w:space="0"/>
              <w:right w:val="inset" w:sz="16" w:color="1B2530" w:space="0"/>
            </w:tcBorders>
          </w:tcPr>
          <w:p>
            <w:pPr>
              <w:jc w:val="center"/>
            </w:pPr>
            <w:r>
              <w:rPr>
                <w:color w:val="23303E"/>
                <w:sz w:val="34"/>
              </w:rPr>
              <w:t>3,1</w:t>
            </w:r>
          </w:p>
        </w:tc>
        <w:tc>
          <w:tcPr>
            <w:tcW w:type="dxa" w:w="2995"/>
            <w:vAlign w:val="center"/>
            <w:shd w:fill="F8FBFF"/>
            <w:tcBorders>
              <w:top w:val="inset" w:sz="16" w:color="1B2530" w:space="0"/>
              <w:left w:val="inset" w:sz="16" w:color="1B2530" w:space="0"/>
              <w:bottom w:val="inset" w:sz="16" w:color="1B2530" w:space="0"/>
              <w:right w:val="inset" w:sz="16" w:color="1B2530" w:space="0"/>
            </w:tcBorders>
          </w:tcPr>
          <w:p>
            <w:pPr>
              <w:jc w:val="center"/>
            </w:pPr>
            <w:r>
              <w:rPr>
                <w:color w:val="23303E"/>
                <w:sz w:val="34"/>
              </w:rPr>
              <w:t>3,2</w:t>
            </w:r>
          </w:p>
        </w:tc>
        <w:tc>
          <w:tcPr>
            <w:tcW w:type="dxa" w:w="2995"/>
            <w:vAlign w:val="center"/>
            <w:shd w:fill="EAF2FC"/>
            <w:tcBorders>
              <w:top w:val="inset" w:sz="16" w:color="1B2530" w:space="0"/>
              <w:left w:val="inset" w:sz="16" w:color="1B2530" w:space="0"/>
              <w:bottom w:val="inset" w:sz="16" w:color="1B2530" w:space="0"/>
              <w:right w:val="inset" w:sz="16" w:color="1B2530" w:space="0"/>
            </w:tcBorders>
          </w:tcPr>
          <w:p>
            <w:pPr>
              <w:jc w:val="center"/>
            </w:pPr>
            <w:r>
              <w:rPr>
                <w:color w:val="23303E"/>
                <w:sz w:val="34"/>
              </w:rPr>
              <w:t>3,3</w:t>
            </w:r>
          </w:p>
        </w:tc>
      </w:tr>
    </w:tbl>
    <w:p>
      <w:pPr>
        <w:pStyle w:val="Caption"/>
      </w:pPr>
      <w:r>
        <w:t>Inspect outer corners, four-way junctions, T junctions, and every shared edge.</w:t>
      </w:r>
    </w:p>
    <w:p>
      <w:r>
        <w:br w:type="page"/>
      </w:r>
    </w:p>
    <w:p>
      <w:pPr>
        <w:pStyle w:val="Heading1"/>
      </w:pPr>
      <w:r>
        <w:t>27  Double</w:t>
      </w:r>
    </w:p>
    <w:p>
      <w:pPr>
        <w:pStyle w:val="Subtitle"/>
      </w:pPr>
      <w:r>
        <w:t>Uniform 3 × 3 table  ·  w:val="double"  ·  w:sz="16"</w:t>
      </w:r>
    </w:p>
    <w:p>
      <w:r>
        <w:t>All four borders are explicit on every cell; adjacent cells may compete for a shared edge.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rHeight w:val="2232"/>
        </w:trPr>
        <w:tc>
          <w:tcPr>
            <w:tcW w:type="dxa" w:w="2995"/>
            <w:vAlign w:val="center"/>
            <w:shd w:fill="EAF2FC"/>
            <w:tcBorders>
              <w:top w:val="double" w:sz="16" w:color="1B2530" w:space="0"/>
              <w:left w:val="double" w:sz="16" w:color="1B2530" w:space="0"/>
              <w:bottom w:val="double" w:sz="16" w:color="1B2530" w:space="0"/>
              <w:right w:val="double" w:sz="16" w:color="1B2530" w:space="0"/>
            </w:tcBorders>
          </w:tcPr>
          <w:p>
            <w:pPr>
              <w:jc w:val="center"/>
            </w:pPr>
            <w:r>
              <w:rPr>
                <w:color w:val="23303E"/>
                <w:sz w:val="34"/>
              </w:rPr>
              <w:t>1,1</w:t>
            </w:r>
          </w:p>
        </w:tc>
        <w:tc>
          <w:tcPr>
            <w:tcW w:type="dxa" w:w="2995"/>
            <w:vAlign w:val="center"/>
            <w:shd w:fill="F8FBFF"/>
            <w:tcBorders>
              <w:top w:val="double" w:sz="16" w:color="1B2530" w:space="0"/>
              <w:left w:val="double" w:sz="16" w:color="1B2530" w:space="0"/>
              <w:bottom w:val="double" w:sz="16" w:color="1B2530" w:space="0"/>
              <w:right w:val="double" w:sz="16" w:color="1B2530" w:space="0"/>
            </w:tcBorders>
          </w:tcPr>
          <w:p>
            <w:pPr>
              <w:jc w:val="center"/>
            </w:pPr>
            <w:r>
              <w:rPr>
                <w:color w:val="23303E"/>
                <w:sz w:val="34"/>
              </w:rPr>
              <w:t>1,2</w:t>
            </w:r>
          </w:p>
        </w:tc>
        <w:tc>
          <w:tcPr>
            <w:tcW w:type="dxa" w:w="2995"/>
            <w:vAlign w:val="center"/>
            <w:shd w:fill="EAF2FC"/>
            <w:tcBorders>
              <w:top w:val="double" w:sz="16" w:color="1B2530" w:space="0"/>
              <w:left w:val="double" w:sz="16" w:color="1B2530" w:space="0"/>
              <w:bottom w:val="double" w:sz="16" w:color="1B2530" w:space="0"/>
              <w:right w:val="double" w:sz="16" w:color="1B2530" w:space="0"/>
            </w:tcBorders>
          </w:tcPr>
          <w:p>
            <w:pPr>
              <w:jc w:val="center"/>
            </w:pPr>
            <w:r>
              <w:rPr>
                <w:color w:val="23303E"/>
                <w:sz w:val="34"/>
              </w:rPr>
              <w:t>1,3</w:t>
            </w:r>
          </w:p>
        </w:tc>
      </w:tr>
      <w:tr>
        <w:trPr>
          <w:trHeight w:val="2232"/>
        </w:trPr>
        <w:tc>
          <w:tcPr>
            <w:tcW w:type="dxa" w:w="2995"/>
            <w:vAlign w:val="center"/>
            <w:shd w:fill="F8FBFF"/>
            <w:tcBorders>
              <w:top w:val="double" w:sz="16" w:color="1B2530" w:space="0"/>
              <w:left w:val="double" w:sz="16" w:color="1B2530" w:space="0"/>
              <w:bottom w:val="double" w:sz="16" w:color="1B2530" w:space="0"/>
              <w:right w:val="double" w:sz="16" w:color="1B2530" w:space="0"/>
            </w:tcBorders>
          </w:tcPr>
          <w:p>
            <w:pPr>
              <w:jc w:val="center"/>
            </w:pPr>
            <w:r>
              <w:rPr>
                <w:color w:val="23303E"/>
                <w:sz w:val="34"/>
              </w:rPr>
              <w:t>2,1</w:t>
            </w:r>
          </w:p>
        </w:tc>
        <w:tc>
          <w:tcPr>
            <w:tcW w:type="dxa" w:w="2995"/>
            <w:vAlign w:val="center"/>
            <w:shd w:fill="EAF2FC"/>
            <w:tcBorders>
              <w:top w:val="double" w:sz="16" w:color="1B2530" w:space="0"/>
              <w:left w:val="double" w:sz="16" w:color="1B2530" w:space="0"/>
              <w:bottom w:val="double" w:sz="16" w:color="1B2530" w:space="0"/>
              <w:right w:val="double" w:sz="16" w:color="1B2530" w:space="0"/>
            </w:tcBorders>
          </w:tcPr>
          <w:p>
            <w:pPr>
              <w:jc w:val="center"/>
            </w:pPr>
            <w:r>
              <w:rPr>
                <w:color w:val="23303E"/>
                <w:sz w:val="34"/>
              </w:rPr>
              <w:t>2,2</w:t>
            </w:r>
          </w:p>
        </w:tc>
        <w:tc>
          <w:tcPr>
            <w:tcW w:type="dxa" w:w="2995"/>
            <w:vAlign w:val="center"/>
            <w:shd w:fill="F8FBFF"/>
            <w:tcBorders>
              <w:top w:val="double" w:sz="16" w:color="1B2530" w:space="0"/>
              <w:left w:val="double" w:sz="16" w:color="1B2530" w:space="0"/>
              <w:bottom w:val="double" w:sz="16" w:color="1B2530" w:space="0"/>
              <w:right w:val="double" w:sz="16" w:color="1B2530" w:space="0"/>
            </w:tcBorders>
          </w:tcPr>
          <w:p>
            <w:pPr>
              <w:jc w:val="center"/>
            </w:pPr>
            <w:r>
              <w:rPr>
                <w:color w:val="23303E"/>
                <w:sz w:val="34"/>
              </w:rPr>
              <w:t>2,3</w:t>
            </w:r>
          </w:p>
        </w:tc>
      </w:tr>
      <w:tr>
        <w:trPr>
          <w:trHeight w:val="2232"/>
        </w:trPr>
        <w:tc>
          <w:tcPr>
            <w:tcW w:type="dxa" w:w="2995"/>
            <w:vAlign w:val="center"/>
            <w:shd w:fill="EAF2FC"/>
            <w:tcBorders>
              <w:top w:val="double" w:sz="16" w:color="1B2530" w:space="0"/>
              <w:left w:val="double" w:sz="16" w:color="1B2530" w:space="0"/>
              <w:bottom w:val="double" w:sz="16" w:color="1B2530" w:space="0"/>
              <w:right w:val="double" w:sz="16" w:color="1B2530" w:space="0"/>
            </w:tcBorders>
          </w:tcPr>
          <w:p>
            <w:pPr>
              <w:jc w:val="center"/>
            </w:pPr>
            <w:r>
              <w:rPr>
                <w:color w:val="23303E"/>
                <w:sz w:val="34"/>
              </w:rPr>
              <w:t>3,1</w:t>
            </w:r>
          </w:p>
        </w:tc>
        <w:tc>
          <w:tcPr>
            <w:tcW w:type="dxa" w:w="2995"/>
            <w:vAlign w:val="center"/>
            <w:shd w:fill="F8FBFF"/>
            <w:tcBorders>
              <w:top w:val="double" w:sz="16" w:color="1B2530" w:space="0"/>
              <w:left w:val="double" w:sz="16" w:color="1B2530" w:space="0"/>
              <w:bottom w:val="double" w:sz="16" w:color="1B2530" w:space="0"/>
              <w:right w:val="double" w:sz="16" w:color="1B2530" w:space="0"/>
            </w:tcBorders>
          </w:tcPr>
          <w:p>
            <w:pPr>
              <w:jc w:val="center"/>
            </w:pPr>
            <w:r>
              <w:rPr>
                <w:color w:val="23303E"/>
                <w:sz w:val="34"/>
              </w:rPr>
              <w:t>3,2</w:t>
            </w:r>
          </w:p>
        </w:tc>
        <w:tc>
          <w:tcPr>
            <w:tcW w:type="dxa" w:w="2995"/>
            <w:vAlign w:val="center"/>
            <w:shd w:fill="EAF2FC"/>
            <w:tcBorders>
              <w:top w:val="double" w:sz="16" w:color="1B2530" w:space="0"/>
              <w:left w:val="double" w:sz="16" w:color="1B2530" w:space="0"/>
              <w:bottom w:val="double" w:sz="16" w:color="1B2530" w:space="0"/>
              <w:right w:val="double" w:sz="16" w:color="1B2530" w:space="0"/>
            </w:tcBorders>
          </w:tcPr>
          <w:p>
            <w:pPr>
              <w:jc w:val="center"/>
            </w:pPr>
            <w:r>
              <w:rPr>
                <w:color w:val="23303E"/>
                <w:sz w:val="34"/>
              </w:rPr>
              <w:t>3,3</w:t>
            </w:r>
          </w:p>
        </w:tc>
      </w:tr>
    </w:tbl>
    <w:p>
      <w:pPr>
        <w:pStyle w:val="Caption"/>
      </w:pPr>
      <w:r>
        <w:t>Inspect outer corners, four-way junctions, T junctions, and every shared edge.</w:t>
      </w:r>
    </w:p>
    <w:p>
      <w:r>
        <w:br w:type="page"/>
      </w:r>
    </w:p>
    <w:p>
      <w:pPr>
        <w:pStyle w:val="Heading1"/>
      </w:pPr>
      <w:r>
        <w:t>28  Alternating styles</w:t>
      </w:r>
    </w:p>
    <w:p>
      <w:pPr>
        <w:pStyle w:val="Subtitle"/>
      </w:pPr>
      <w:r>
        <w:t>One style per cell  ·  all four edges explicit  ·  row major order</w:t>
      </w:r>
    </w:p>
    <w:p>
      <w:r>
        <w:t>Cell styles, row by row: single | double | dotted | dashed | triple | wave | thinThickSmallGap | dotDash | thick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rHeight w:val="2232"/>
        </w:trPr>
        <w:tc>
          <w:tcPr>
            <w:tcW w:type="dxa" w:w="2995"/>
            <w:vAlign w:val="center"/>
            <w:shd w:fill="EAF2FC"/>
            <w:tcBorders>
              <w:top w:val="single" w:sz="16" w:color="1B2530" w:space="0"/>
              <w:left w:val="single" w:sz="16" w:color="1B2530" w:space="0"/>
              <w:bottom w:val="single" w:sz="16" w:color="1B2530" w:space="0"/>
              <w:right w:val="single" w:sz="16" w:color="1B2530" w:space="0"/>
            </w:tcBorders>
          </w:tcPr>
          <w:p>
            <w:pPr>
              <w:jc w:val="center"/>
            </w:pPr>
            <w:r>
              <w:rPr>
                <w:color w:val="23303E"/>
                <w:sz w:val="34"/>
              </w:rPr>
              <w:t>1,1</w:t>
            </w:r>
          </w:p>
        </w:tc>
        <w:tc>
          <w:tcPr>
            <w:tcW w:type="dxa" w:w="2995"/>
            <w:vAlign w:val="center"/>
            <w:shd w:fill="F8FBFF"/>
            <w:tcBorders>
              <w:top w:val="double" w:sz="16" w:color="1B2530" w:space="0"/>
              <w:left w:val="double" w:sz="16" w:color="1B2530" w:space="0"/>
              <w:bottom w:val="double" w:sz="16" w:color="1B2530" w:space="0"/>
              <w:right w:val="double" w:sz="16" w:color="1B2530" w:space="0"/>
            </w:tcBorders>
          </w:tcPr>
          <w:p>
            <w:pPr>
              <w:jc w:val="center"/>
            </w:pPr>
            <w:r>
              <w:rPr>
                <w:color w:val="23303E"/>
                <w:sz w:val="34"/>
              </w:rPr>
              <w:t>1,2</w:t>
            </w:r>
          </w:p>
        </w:tc>
        <w:tc>
          <w:tcPr>
            <w:tcW w:type="dxa" w:w="2995"/>
            <w:vAlign w:val="center"/>
            <w:shd w:fill="EAF2FC"/>
            <w:tcBorders>
              <w:top w:val="dotted" w:sz="16" w:color="1B2530" w:space="0"/>
              <w:left w:val="dotted" w:sz="16" w:color="1B2530" w:space="0"/>
              <w:bottom w:val="dotted" w:sz="16" w:color="1B2530" w:space="0"/>
              <w:right w:val="dotted" w:sz="16" w:color="1B2530" w:space="0"/>
            </w:tcBorders>
          </w:tcPr>
          <w:p>
            <w:pPr>
              <w:jc w:val="center"/>
            </w:pPr>
            <w:r>
              <w:rPr>
                <w:color w:val="23303E"/>
                <w:sz w:val="34"/>
              </w:rPr>
              <w:t>1,3</w:t>
            </w:r>
          </w:p>
        </w:tc>
      </w:tr>
      <w:tr>
        <w:trPr>
          <w:trHeight w:val="2232"/>
        </w:trPr>
        <w:tc>
          <w:tcPr>
            <w:tcW w:type="dxa" w:w="2995"/>
            <w:vAlign w:val="center"/>
            <w:shd w:fill="F8FBFF"/>
            <w:tcBorders>
              <w:top w:val="dashed" w:sz="16" w:color="1B2530" w:space="0"/>
              <w:left w:val="dashed" w:sz="16" w:color="1B2530" w:space="0"/>
              <w:bottom w:val="dashed" w:sz="16" w:color="1B2530" w:space="0"/>
              <w:right w:val="dashed" w:sz="16" w:color="1B2530" w:space="0"/>
            </w:tcBorders>
          </w:tcPr>
          <w:p>
            <w:pPr>
              <w:jc w:val="center"/>
            </w:pPr>
            <w:r>
              <w:rPr>
                <w:color w:val="23303E"/>
                <w:sz w:val="34"/>
              </w:rPr>
              <w:t>2,1</w:t>
            </w:r>
          </w:p>
        </w:tc>
        <w:tc>
          <w:tcPr>
            <w:tcW w:type="dxa" w:w="2995"/>
            <w:vAlign w:val="center"/>
            <w:shd w:fill="EAF2FC"/>
            <w:tcBorders>
              <w:top w:val="triple" w:sz="16" w:color="1B2530" w:space="0"/>
              <w:left w:val="triple" w:sz="16" w:color="1B2530" w:space="0"/>
              <w:bottom w:val="triple" w:sz="16" w:color="1B2530" w:space="0"/>
              <w:right w:val="triple" w:sz="16" w:color="1B2530" w:space="0"/>
            </w:tcBorders>
          </w:tcPr>
          <w:p>
            <w:pPr>
              <w:jc w:val="center"/>
            </w:pPr>
            <w:r>
              <w:rPr>
                <w:color w:val="23303E"/>
                <w:sz w:val="34"/>
              </w:rPr>
              <w:t>2,2</w:t>
            </w:r>
          </w:p>
        </w:tc>
        <w:tc>
          <w:tcPr>
            <w:tcW w:type="dxa" w:w="2995"/>
            <w:vAlign w:val="center"/>
            <w:shd w:fill="F8FBFF"/>
            <w:tcBorders>
              <w:top w:val="wave" w:sz="16" w:color="1B2530" w:space="0"/>
              <w:left w:val="wave" w:sz="16" w:color="1B2530" w:space="0"/>
              <w:bottom w:val="wave" w:sz="16" w:color="1B2530" w:space="0"/>
              <w:right w:val="wave" w:sz="16" w:color="1B2530" w:space="0"/>
            </w:tcBorders>
          </w:tcPr>
          <w:p>
            <w:pPr>
              <w:jc w:val="center"/>
            </w:pPr>
            <w:r>
              <w:rPr>
                <w:color w:val="23303E"/>
                <w:sz w:val="34"/>
              </w:rPr>
              <w:t>2,3</w:t>
            </w:r>
          </w:p>
        </w:tc>
      </w:tr>
      <w:tr>
        <w:trPr>
          <w:trHeight w:val="2232"/>
        </w:trPr>
        <w:tc>
          <w:tcPr>
            <w:tcW w:type="dxa" w:w="2995"/>
            <w:vAlign w:val="center"/>
            <w:shd w:fill="EAF2FC"/>
            <w:tcBorders>
              <w:top w:val="thinThickSmallGap" w:sz="16" w:color="1B2530" w:space="0"/>
              <w:left w:val="thinThickSmallGap" w:sz="16" w:color="1B2530" w:space="0"/>
              <w:bottom w:val="thinThickSmallGap" w:sz="16" w:color="1B2530" w:space="0"/>
              <w:right w:val="thinThickSmallGap" w:sz="16" w:color="1B2530" w:space="0"/>
            </w:tcBorders>
          </w:tcPr>
          <w:p>
            <w:pPr>
              <w:jc w:val="center"/>
            </w:pPr>
            <w:r>
              <w:rPr>
                <w:color w:val="23303E"/>
                <w:sz w:val="34"/>
              </w:rPr>
              <w:t>3,1</w:t>
            </w:r>
          </w:p>
        </w:tc>
        <w:tc>
          <w:tcPr>
            <w:tcW w:type="dxa" w:w="2995"/>
            <w:vAlign w:val="center"/>
            <w:shd w:fill="F8FBFF"/>
            <w:tcBorders>
              <w:top w:val="dotDash" w:sz="16" w:color="1B2530" w:space="0"/>
              <w:left w:val="dotDash" w:sz="16" w:color="1B2530" w:space="0"/>
              <w:bottom w:val="dotDash" w:sz="16" w:color="1B2530" w:space="0"/>
              <w:right w:val="dotDash" w:sz="16" w:color="1B2530" w:space="0"/>
            </w:tcBorders>
          </w:tcPr>
          <w:p>
            <w:pPr>
              <w:jc w:val="center"/>
            </w:pPr>
            <w:r>
              <w:rPr>
                <w:color w:val="23303E"/>
                <w:sz w:val="34"/>
              </w:rPr>
              <w:t>3,2</w:t>
            </w:r>
          </w:p>
        </w:tc>
        <w:tc>
          <w:tcPr>
            <w:tcW w:type="dxa" w:w="2995"/>
            <w:vAlign w:val="center"/>
            <w:shd w:fill="EAF2FC"/>
            <w:tcBorders>
              <w:top w:val="thick" w:sz="16" w:color="1B2530" w:space="0"/>
              <w:left w:val="thick" w:sz="16" w:color="1B2530" w:space="0"/>
              <w:bottom w:val="thick" w:sz="16" w:color="1B2530" w:space="0"/>
              <w:right w:val="thick" w:sz="16" w:color="1B2530" w:space="0"/>
            </w:tcBorders>
          </w:tcPr>
          <w:p>
            <w:pPr>
              <w:jc w:val="center"/>
            </w:pPr>
            <w:r>
              <w:rPr>
                <w:color w:val="23303E"/>
                <w:sz w:val="34"/>
              </w:rPr>
              <w:t>3,3</w:t>
            </w:r>
          </w:p>
        </w:tc>
      </w:tr>
    </w:tbl>
    <w:p>
      <w:pPr>
        <w:pStyle w:val="Caption"/>
      </w:pPr>
      <w:r>
        <w:t>Inspect outer corners, four-way junctions, T junctions, and every shared edge.</w:t>
      </w:r>
    </w:p>
    <w:p>
      <w:r>
        <w:br w:type="page"/>
      </w:r>
    </w:p>
    <w:p>
      <w:pPr>
        <w:pStyle w:val="Heading1"/>
      </w:pPr>
      <w:r>
        <w:t>29  Compound styles</w:t>
      </w:r>
    </w:p>
    <w:p>
      <w:pPr>
        <w:pStyle w:val="Subtitle"/>
      </w:pPr>
      <w:r>
        <w:t>One style per cell  ·  all four edges explicit  ·  row major order</w:t>
      </w:r>
    </w:p>
    <w:p>
      <w:r>
        <w:t>Cell styles, row by row: thinThickSmallGap | thickThinSmallGap | thinThickThinSmallGap | thinThickMediumGap | thickThinMediumGap | thinThickThinMediumGap | thinThickLargeGap | thickThinLargeGap | thinThickThinLargeGap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rHeight w:val="2232"/>
        </w:trPr>
        <w:tc>
          <w:tcPr>
            <w:tcW w:type="dxa" w:w="2995"/>
            <w:vAlign w:val="center"/>
            <w:shd w:fill="EAF2FC"/>
            <w:tcBorders>
              <w:top w:val="thinThickSmallGap" w:sz="16" w:color="1B2530" w:space="0"/>
              <w:left w:val="thinThickSmallGap" w:sz="16" w:color="1B2530" w:space="0"/>
              <w:bottom w:val="thinThickSmallGap" w:sz="16" w:color="1B2530" w:space="0"/>
              <w:right w:val="thinThickSmallGap" w:sz="16" w:color="1B2530" w:space="0"/>
            </w:tcBorders>
          </w:tcPr>
          <w:p>
            <w:pPr>
              <w:jc w:val="center"/>
            </w:pPr>
            <w:r>
              <w:rPr>
                <w:color w:val="23303E"/>
                <w:sz w:val="34"/>
              </w:rPr>
              <w:t>1,1</w:t>
            </w:r>
          </w:p>
        </w:tc>
        <w:tc>
          <w:tcPr>
            <w:tcW w:type="dxa" w:w="2995"/>
            <w:vAlign w:val="center"/>
            <w:shd w:fill="F8FBFF"/>
            <w:tcBorders>
              <w:top w:val="thickThinSmallGap" w:sz="16" w:color="1B2530" w:space="0"/>
              <w:left w:val="thickThinSmallGap" w:sz="16" w:color="1B2530" w:space="0"/>
              <w:bottom w:val="thickThinSmallGap" w:sz="16" w:color="1B2530" w:space="0"/>
              <w:right w:val="thickThinSmallGap" w:sz="16" w:color="1B2530" w:space="0"/>
            </w:tcBorders>
          </w:tcPr>
          <w:p>
            <w:pPr>
              <w:jc w:val="center"/>
            </w:pPr>
            <w:r>
              <w:rPr>
                <w:color w:val="23303E"/>
                <w:sz w:val="34"/>
              </w:rPr>
              <w:t>1,2</w:t>
            </w:r>
          </w:p>
        </w:tc>
        <w:tc>
          <w:tcPr>
            <w:tcW w:type="dxa" w:w="2995"/>
            <w:vAlign w:val="center"/>
            <w:shd w:fill="EAF2FC"/>
            <w:tcBorders>
              <w:top w:val="thinThickThinSmallGap" w:sz="16" w:color="1B2530" w:space="0"/>
              <w:left w:val="thinThickThinSmallGap" w:sz="16" w:color="1B2530" w:space="0"/>
              <w:bottom w:val="thinThickThinSmallGap" w:sz="16" w:color="1B2530" w:space="0"/>
              <w:right w:val="thinThickThinSmallGap" w:sz="16" w:color="1B2530" w:space="0"/>
            </w:tcBorders>
          </w:tcPr>
          <w:p>
            <w:pPr>
              <w:jc w:val="center"/>
            </w:pPr>
            <w:r>
              <w:rPr>
                <w:color w:val="23303E"/>
                <w:sz w:val="34"/>
              </w:rPr>
              <w:t>1,3</w:t>
            </w:r>
          </w:p>
        </w:tc>
      </w:tr>
      <w:tr>
        <w:trPr>
          <w:trHeight w:val="2232"/>
        </w:trPr>
        <w:tc>
          <w:tcPr>
            <w:tcW w:type="dxa" w:w="2995"/>
            <w:vAlign w:val="center"/>
            <w:shd w:fill="F8FBFF"/>
            <w:tcBorders>
              <w:top w:val="thinThickMediumGap" w:sz="16" w:color="1B2530" w:space="0"/>
              <w:left w:val="thinThickMediumGap" w:sz="16" w:color="1B2530" w:space="0"/>
              <w:bottom w:val="thinThickMediumGap" w:sz="16" w:color="1B2530" w:space="0"/>
              <w:right w:val="thinThickMediumGap" w:sz="16" w:color="1B2530" w:space="0"/>
            </w:tcBorders>
          </w:tcPr>
          <w:p>
            <w:pPr>
              <w:jc w:val="center"/>
            </w:pPr>
            <w:r>
              <w:rPr>
                <w:color w:val="23303E"/>
                <w:sz w:val="34"/>
              </w:rPr>
              <w:t>2,1</w:t>
            </w:r>
          </w:p>
        </w:tc>
        <w:tc>
          <w:tcPr>
            <w:tcW w:type="dxa" w:w="2995"/>
            <w:vAlign w:val="center"/>
            <w:shd w:fill="EAF2FC"/>
            <w:tcBorders>
              <w:top w:val="thickThinMediumGap" w:sz="16" w:color="1B2530" w:space="0"/>
              <w:left w:val="thickThinMediumGap" w:sz="16" w:color="1B2530" w:space="0"/>
              <w:bottom w:val="thickThinMediumGap" w:sz="16" w:color="1B2530" w:space="0"/>
              <w:right w:val="thickThinMediumGap" w:sz="16" w:color="1B2530" w:space="0"/>
            </w:tcBorders>
          </w:tcPr>
          <w:p>
            <w:pPr>
              <w:jc w:val="center"/>
            </w:pPr>
            <w:r>
              <w:rPr>
                <w:color w:val="23303E"/>
                <w:sz w:val="34"/>
              </w:rPr>
              <w:t>2,2</w:t>
            </w:r>
          </w:p>
        </w:tc>
        <w:tc>
          <w:tcPr>
            <w:tcW w:type="dxa" w:w="2995"/>
            <w:vAlign w:val="center"/>
            <w:shd w:fill="F8FBFF"/>
            <w:tcBorders>
              <w:top w:val="thinThickThinMediumGap" w:sz="16" w:color="1B2530" w:space="0"/>
              <w:left w:val="thinThickThinMediumGap" w:sz="16" w:color="1B2530" w:space="0"/>
              <w:bottom w:val="thinThickThinMediumGap" w:sz="16" w:color="1B2530" w:space="0"/>
              <w:right w:val="thinThickThinMediumGap" w:sz="16" w:color="1B2530" w:space="0"/>
            </w:tcBorders>
          </w:tcPr>
          <w:p>
            <w:pPr>
              <w:jc w:val="center"/>
            </w:pPr>
            <w:r>
              <w:rPr>
                <w:color w:val="23303E"/>
                <w:sz w:val="34"/>
              </w:rPr>
              <w:t>2,3</w:t>
            </w:r>
          </w:p>
        </w:tc>
      </w:tr>
      <w:tr>
        <w:trPr>
          <w:trHeight w:val="2232"/>
        </w:trPr>
        <w:tc>
          <w:tcPr>
            <w:tcW w:type="dxa" w:w="2995"/>
            <w:vAlign w:val="center"/>
            <w:shd w:fill="EAF2FC"/>
            <w:tcBorders>
              <w:top w:val="thinThickLargeGap" w:sz="16" w:color="1B2530" w:space="0"/>
              <w:left w:val="thinThickLargeGap" w:sz="16" w:color="1B2530" w:space="0"/>
              <w:bottom w:val="thinThickLargeGap" w:sz="16" w:color="1B2530" w:space="0"/>
              <w:right w:val="thinThickLargeGap" w:sz="16" w:color="1B2530" w:space="0"/>
            </w:tcBorders>
          </w:tcPr>
          <w:p>
            <w:pPr>
              <w:jc w:val="center"/>
            </w:pPr>
            <w:r>
              <w:rPr>
                <w:color w:val="23303E"/>
                <w:sz w:val="34"/>
              </w:rPr>
              <w:t>3,1</w:t>
            </w:r>
          </w:p>
        </w:tc>
        <w:tc>
          <w:tcPr>
            <w:tcW w:type="dxa" w:w="2995"/>
            <w:vAlign w:val="center"/>
            <w:shd w:fill="F8FBFF"/>
            <w:tcBorders>
              <w:top w:val="thickThinLargeGap" w:sz="16" w:color="1B2530" w:space="0"/>
              <w:left w:val="thickThinLargeGap" w:sz="16" w:color="1B2530" w:space="0"/>
              <w:bottom w:val="thickThinLargeGap" w:sz="16" w:color="1B2530" w:space="0"/>
              <w:right w:val="thickThinLargeGap" w:sz="16" w:color="1B2530" w:space="0"/>
            </w:tcBorders>
          </w:tcPr>
          <w:p>
            <w:pPr>
              <w:jc w:val="center"/>
            </w:pPr>
            <w:r>
              <w:rPr>
                <w:color w:val="23303E"/>
                <w:sz w:val="34"/>
              </w:rPr>
              <w:t>3,2</w:t>
            </w:r>
          </w:p>
        </w:tc>
        <w:tc>
          <w:tcPr>
            <w:tcW w:type="dxa" w:w="2995"/>
            <w:vAlign w:val="center"/>
            <w:shd w:fill="EAF2FC"/>
            <w:tcBorders>
              <w:top w:val="thinThickThinLargeGap" w:sz="16" w:color="1B2530" w:space="0"/>
              <w:left w:val="thinThickThinLargeGap" w:sz="16" w:color="1B2530" w:space="0"/>
              <w:bottom w:val="thinThickThinLargeGap" w:sz="16" w:color="1B2530" w:space="0"/>
              <w:right w:val="thinThickThinLargeGap" w:sz="16" w:color="1B2530" w:space="0"/>
            </w:tcBorders>
          </w:tcPr>
          <w:p>
            <w:pPr>
              <w:jc w:val="center"/>
            </w:pPr>
            <w:r>
              <w:rPr>
                <w:color w:val="23303E"/>
                <w:sz w:val="34"/>
              </w:rPr>
              <w:t>3,3</w:t>
            </w:r>
          </w:p>
        </w:tc>
      </w:tr>
    </w:tbl>
    <w:p>
      <w:pPr>
        <w:pStyle w:val="Caption"/>
      </w:pPr>
      <w:r>
        <w:t>Inspect outer corners, four-way junctions, T junctions, and every shared edge.</w:t>
      </w:r>
    </w:p>
    <w:p>
      <w:r>
        <w:br w:type="page"/>
      </w:r>
    </w:p>
    <w:p>
      <w:pPr>
        <w:pStyle w:val="Heading1"/>
      </w:pPr>
      <w:r>
        <w:t>30  Decorative styles</w:t>
      </w:r>
    </w:p>
    <w:p>
      <w:pPr>
        <w:pStyle w:val="Subtitle"/>
      </w:pPr>
      <w:r>
        <w:t>One style per cell  ·  all four edges explicit  ·  row major order</w:t>
      </w:r>
    </w:p>
    <w:p>
      <w:r>
        <w:t>Cell styles, row by row: wave | doubleWave | dashDotStroked | threeDEmboss | threeDEngrave | outset | inset | triple | double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rHeight w:val="2232"/>
        </w:trPr>
        <w:tc>
          <w:tcPr>
            <w:tcW w:type="dxa" w:w="2995"/>
            <w:vAlign w:val="center"/>
            <w:shd w:fill="EAF2FC"/>
            <w:tcBorders>
              <w:top w:val="wave" w:sz="16" w:color="1B2530" w:space="0"/>
              <w:left w:val="wave" w:sz="16" w:color="1B2530" w:space="0"/>
              <w:bottom w:val="wave" w:sz="16" w:color="1B2530" w:space="0"/>
              <w:right w:val="wave" w:sz="16" w:color="1B2530" w:space="0"/>
            </w:tcBorders>
          </w:tcPr>
          <w:p>
            <w:pPr>
              <w:jc w:val="center"/>
            </w:pPr>
            <w:r>
              <w:rPr>
                <w:color w:val="23303E"/>
                <w:sz w:val="34"/>
              </w:rPr>
              <w:t>1,1</w:t>
            </w:r>
          </w:p>
        </w:tc>
        <w:tc>
          <w:tcPr>
            <w:tcW w:type="dxa" w:w="2995"/>
            <w:vAlign w:val="center"/>
            <w:shd w:fill="F8FBFF"/>
            <w:tcBorders>
              <w:top w:val="doubleWave" w:sz="16" w:color="1B2530" w:space="0"/>
              <w:left w:val="doubleWave" w:sz="16" w:color="1B2530" w:space="0"/>
              <w:bottom w:val="doubleWave" w:sz="16" w:color="1B2530" w:space="0"/>
              <w:right w:val="doubleWave" w:sz="16" w:color="1B2530" w:space="0"/>
            </w:tcBorders>
          </w:tcPr>
          <w:p>
            <w:pPr>
              <w:jc w:val="center"/>
            </w:pPr>
            <w:r>
              <w:rPr>
                <w:color w:val="23303E"/>
                <w:sz w:val="34"/>
              </w:rPr>
              <w:t>1,2</w:t>
            </w:r>
          </w:p>
        </w:tc>
        <w:tc>
          <w:tcPr>
            <w:tcW w:type="dxa" w:w="2995"/>
            <w:vAlign w:val="center"/>
            <w:shd w:fill="EAF2FC"/>
            <w:tcBorders>
              <w:top w:val="dashDotStroked" w:sz="16" w:color="1B2530" w:space="0"/>
              <w:left w:val="dashDotStroked" w:sz="16" w:color="1B2530" w:space="0"/>
              <w:bottom w:val="dashDotStroked" w:sz="16" w:color="1B2530" w:space="0"/>
              <w:right w:val="dashDotStroked" w:sz="16" w:color="1B2530" w:space="0"/>
            </w:tcBorders>
          </w:tcPr>
          <w:p>
            <w:pPr>
              <w:jc w:val="center"/>
            </w:pPr>
            <w:r>
              <w:rPr>
                <w:color w:val="23303E"/>
                <w:sz w:val="34"/>
              </w:rPr>
              <w:t>1,3</w:t>
            </w:r>
          </w:p>
        </w:tc>
      </w:tr>
      <w:tr>
        <w:trPr>
          <w:trHeight w:val="2232"/>
        </w:trPr>
        <w:tc>
          <w:tcPr>
            <w:tcW w:type="dxa" w:w="2995"/>
            <w:vAlign w:val="center"/>
            <w:shd w:fill="F8FBFF"/>
            <w:tcBorders>
              <w:top w:val="threeDEmboss" w:sz="16" w:color="1B2530" w:space="0"/>
              <w:left w:val="threeDEmboss" w:sz="16" w:color="1B2530" w:space="0"/>
              <w:bottom w:val="threeDEmboss" w:sz="16" w:color="1B2530" w:space="0"/>
              <w:right w:val="threeDEmboss" w:sz="16" w:color="1B2530" w:space="0"/>
            </w:tcBorders>
          </w:tcPr>
          <w:p>
            <w:pPr>
              <w:jc w:val="center"/>
            </w:pPr>
            <w:r>
              <w:rPr>
                <w:color w:val="23303E"/>
                <w:sz w:val="34"/>
              </w:rPr>
              <w:t>2,1</w:t>
            </w:r>
          </w:p>
        </w:tc>
        <w:tc>
          <w:tcPr>
            <w:tcW w:type="dxa" w:w="2995"/>
            <w:vAlign w:val="center"/>
            <w:shd w:fill="EAF2FC"/>
            <w:tcBorders>
              <w:top w:val="threeDEngrave" w:sz="16" w:color="1B2530" w:space="0"/>
              <w:left w:val="threeDEngrave" w:sz="16" w:color="1B2530" w:space="0"/>
              <w:bottom w:val="threeDEngrave" w:sz="16" w:color="1B2530" w:space="0"/>
              <w:right w:val="threeDEngrave" w:sz="16" w:color="1B2530" w:space="0"/>
            </w:tcBorders>
          </w:tcPr>
          <w:p>
            <w:pPr>
              <w:jc w:val="center"/>
            </w:pPr>
            <w:r>
              <w:rPr>
                <w:color w:val="23303E"/>
                <w:sz w:val="34"/>
              </w:rPr>
              <w:t>2,2</w:t>
            </w:r>
          </w:p>
        </w:tc>
        <w:tc>
          <w:tcPr>
            <w:tcW w:type="dxa" w:w="2995"/>
            <w:vAlign w:val="center"/>
            <w:shd w:fill="F8FBFF"/>
            <w:tcBorders>
              <w:top w:val="outset" w:sz="16" w:color="1B2530" w:space="0"/>
              <w:left w:val="outset" w:sz="16" w:color="1B2530" w:space="0"/>
              <w:bottom w:val="outset" w:sz="16" w:color="1B2530" w:space="0"/>
              <w:right w:val="outset" w:sz="16" w:color="1B2530" w:space="0"/>
            </w:tcBorders>
          </w:tcPr>
          <w:p>
            <w:pPr>
              <w:jc w:val="center"/>
            </w:pPr>
            <w:r>
              <w:rPr>
                <w:color w:val="23303E"/>
                <w:sz w:val="34"/>
              </w:rPr>
              <w:t>2,3</w:t>
            </w:r>
          </w:p>
        </w:tc>
      </w:tr>
      <w:tr>
        <w:trPr>
          <w:trHeight w:val="2232"/>
        </w:trPr>
        <w:tc>
          <w:tcPr>
            <w:tcW w:type="dxa" w:w="2995"/>
            <w:vAlign w:val="center"/>
            <w:shd w:fill="EAF2FC"/>
            <w:tcBorders>
              <w:top w:val="inset" w:sz="16" w:color="1B2530" w:space="0"/>
              <w:left w:val="inset" w:sz="16" w:color="1B2530" w:space="0"/>
              <w:bottom w:val="inset" w:sz="16" w:color="1B2530" w:space="0"/>
              <w:right w:val="inset" w:sz="16" w:color="1B2530" w:space="0"/>
            </w:tcBorders>
          </w:tcPr>
          <w:p>
            <w:pPr>
              <w:jc w:val="center"/>
            </w:pPr>
            <w:r>
              <w:rPr>
                <w:color w:val="23303E"/>
                <w:sz w:val="34"/>
              </w:rPr>
              <w:t>3,1</w:t>
            </w:r>
          </w:p>
        </w:tc>
        <w:tc>
          <w:tcPr>
            <w:tcW w:type="dxa" w:w="2995"/>
            <w:vAlign w:val="center"/>
            <w:shd w:fill="F8FBFF"/>
            <w:tcBorders>
              <w:top w:val="triple" w:sz="16" w:color="1B2530" w:space="0"/>
              <w:left w:val="triple" w:sz="16" w:color="1B2530" w:space="0"/>
              <w:bottom w:val="triple" w:sz="16" w:color="1B2530" w:space="0"/>
              <w:right w:val="triple" w:sz="16" w:color="1B2530" w:space="0"/>
            </w:tcBorders>
          </w:tcPr>
          <w:p>
            <w:pPr>
              <w:jc w:val="center"/>
            </w:pPr>
            <w:r>
              <w:rPr>
                <w:color w:val="23303E"/>
                <w:sz w:val="34"/>
              </w:rPr>
              <w:t>3,2</w:t>
            </w:r>
          </w:p>
        </w:tc>
        <w:tc>
          <w:tcPr>
            <w:tcW w:type="dxa" w:w="2995"/>
            <w:vAlign w:val="center"/>
            <w:shd w:fill="EAF2FC"/>
            <w:tcBorders>
              <w:top w:val="double" w:sz="16" w:color="1B2530" w:space="0"/>
              <w:left w:val="double" w:sz="16" w:color="1B2530" w:space="0"/>
              <w:bottom w:val="double" w:sz="16" w:color="1B2530" w:space="0"/>
              <w:right w:val="double" w:sz="16" w:color="1B2530" w:space="0"/>
            </w:tcBorders>
          </w:tcPr>
          <w:p>
            <w:pPr>
              <w:jc w:val="center"/>
            </w:pPr>
            <w:r>
              <w:rPr>
                <w:color w:val="23303E"/>
                <w:sz w:val="34"/>
              </w:rPr>
              <w:t>3,3</w:t>
            </w:r>
          </w:p>
        </w:tc>
      </w:tr>
    </w:tbl>
    <w:p>
      <w:pPr>
        <w:pStyle w:val="Caption"/>
      </w:pPr>
      <w:r>
        <w:t>Inspect outer corners, four-way junctions, T junctions, and every shared edge.</w:t>
      </w:r>
    </w:p>
    <w:p>
      <w:r>
        <w:br w:type="page"/>
      </w:r>
    </w:p>
    <w:p>
      <w:pPr>
        <w:pStyle w:val="Heading1"/>
      </w:pPr>
      <w:r>
        <w:t>31  Mixed edges</w:t>
      </w:r>
    </w:p>
    <w:p>
      <w:pPr>
        <w:pStyle w:val="Subtitle"/>
      </w:pPr>
      <w:r>
        <w:t>Top triple  ·  bottom double wave  ·  left dotted  ·  right thin thick medium gap</w:t>
      </w:r>
    </w:p>
    <w:p>
      <w:r>
        <w:t>Every cell has four different edge styles. Look at crossing and terminating rails.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rHeight w:val="2232"/>
        </w:trPr>
        <w:tc>
          <w:tcPr>
            <w:tcW w:type="dxa" w:w="2995"/>
            <w:vAlign w:val="center"/>
            <w:shd w:fill="EAF2FC"/>
            <w:tcBorders>
              <w:top w:val="triple" w:sz="16" w:color="1B2530" w:space="0"/>
              <w:left w:val="dotted" w:sz="16" w:color="1B2530" w:space="0"/>
              <w:bottom w:val="doubleWave" w:sz="16" w:color="1B2530" w:space="0"/>
              <w:right w:val="thinThickMediumGap" w:sz="16" w:color="1B2530" w:space="0"/>
            </w:tcBorders>
          </w:tcPr>
          <w:p>
            <w:pPr>
              <w:jc w:val="center"/>
            </w:pPr>
            <w:r>
              <w:rPr>
                <w:color w:val="23303E"/>
                <w:sz w:val="34"/>
              </w:rPr>
              <w:t>1,1</w:t>
            </w:r>
          </w:p>
        </w:tc>
        <w:tc>
          <w:tcPr>
            <w:tcW w:type="dxa" w:w="2995"/>
            <w:vAlign w:val="center"/>
            <w:shd w:fill="F8FBFF"/>
            <w:tcBorders>
              <w:top w:val="triple" w:sz="16" w:color="1B2530" w:space="0"/>
              <w:left w:val="dotted" w:sz="16" w:color="1B2530" w:space="0"/>
              <w:bottom w:val="doubleWave" w:sz="16" w:color="1B2530" w:space="0"/>
              <w:right w:val="thinThickMediumGap" w:sz="16" w:color="1B2530" w:space="0"/>
            </w:tcBorders>
          </w:tcPr>
          <w:p>
            <w:pPr>
              <w:jc w:val="center"/>
            </w:pPr>
            <w:r>
              <w:rPr>
                <w:color w:val="23303E"/>
                <w:sz w:val="34"/>
              </w:rPr>
              <w:t>1,2</w:t>
            </w:r>
          </w:p>
        </w:tc>
        <w:tc>
          <w:tcPr>
            <w:tcW w:type="dxa" w:w="2995"/>
            <w:vAlign w:val="center"/>
            <w:shd w:fill="EAF2FC"/>
            <w:tcBorders>
              <w:top w:val="triple" w:sz="16" w:color="1B2530" w:space="0"/>
              <w:left w:val="dotted" w:sz="16" w:color="1B2530" w:space="0"/>
              <w:bottom w:val="doubleWave" w:sz="16" w:color="1B2530" w:space="0"/>
              <w:right w:val="thinThickMediumGap" w:sz="16" w:color="1B2530" w:space="0"/>
            </w:tcBorders>
          </w:tcPr>
          <w:p>
            <w:pPr>
              <w:jc w:val="center"/>
            </w:pPr>
            <w:r>
              <w:rPr>
                <w:color w:val="23303E"/>
                <w:sz w:val="34"/>
              </w:rPr>
              <w:t>1,3</w:t>
            </w:r>
          </w:p>
        </w:tc>
      </w:tr>
      <w:tr>
        <w:trPr>
          <w:trHeight w:val="2232"/>
        </w:trPr>
        <w:tc>
          <w:tcPr>
            <w:tcW w:type="dxa" w:w="2995"/>
            <w:vAlign w:val="center"/>
            <w:shd w:fill="F8FBFF"/>
            <w:tcBorders>
              <w:top w:val="triple" w:sz="16" w:color="1B2530" w:space="0"/>
              <w:left w:val="dotted" w:sz="16" w:color="1B2530" w:space="0"/>
              <w:bottom w:val="doubleWave" w:sz="16" w:color="1B2530" w:space="0"/>
              <w:right w:val="thinThickMediumGap" w:sz="16" w:color="1B2530" w:space="0"/>
            </w:tcBorders>
          </w:tcPr>
          <w:p>
            <w:pPr>
              <w:jc w:val="center"/>
            </w:pPr>
            <w:r>
              <w:rPr>
                <w:color w:val="23303E"/>
                <w:sz w:val="34"/>
              </w:rPr>
              <w:t>2,1</w:t>
            </w:r>
          </w:p>
        </w:tc>
        <w:tc>
          <w:tcPr>
            <w:tcW w:type="dxa" w:w="2995"/>
            <w:vAlign w:val="center"/>
            <w:shd w:fill="EAF2FC"/>
            <w:tcBorders>
              <w:top w:val="triple" w:sz="16" w:color="1B2530" w:space="0"/>
              <w:left w:val="dotted" w:sz="16" w:color="1B2530" w:space="0"/>
              <w:bottom w:val="doubleWave" w:sz="16" w:color="1B2530" w:space="0"/>
              <w:right w:val="thinThickMediumGap" w:sz="16" w:color="1B2530" w:space="0"/>
            </w:tcBorders>
          </w:tcPr>
          <w:p>
            <w:pPr>
              <w:jc w:val="center"/>
            </w:pPr>
            <w:r>
              <w:rPr>
                <w:color w:val="23303E"/>
                <w:sz w:val="34"/>
              </w:rPr>
              <w:t>2,2</w:t>
            </w:r>
          </w:p>
        </w:tc>
        <w:tc>
          <w:tcPr>
            <w:tcW w:type="dxa" w:w="2995"/>
            <w:vAlign w:val="center"/>
            <w:shd w:fill="F8FBFF"/>
            <w:tcBorders>
              <w:top w:val="triple" w:sz="16" w:color="1B2530" w:space="0"/>
              <w:left w:val="dotted" w:sz="16" w:color="1B2530" w:space="0"/>
              <w:bottom w:val="doubleWave" w:sz="16" w:color="1B2530" w:space="0"/>
              <w:right w:val="thinThickMediumGap" w:sz="16" w:color="1B2530" w:space="0"/>
            </w:tcBorders>
          </w:tcPr>
          <w:p>
            <w:pPr>
              <w:jc w:val="center"/>
            </w:pPr>
            <w:r>
              <w:rPr>
                <w:color w:val="23303E"/>
                <w:sz w:val="34"/>
              </w:rPr>
              <w:t>2,3</w:t>
            </w:r>
          </w:p>
        </w:tc>
      </w:tr>
      <w:tr>
        <w:trPr>
          <w:trHeight w:val="2232"/>
        </w:trPr>
        <w:tc>
          <w:tcPr>
            <w:tcW w:type="dxa" w:w="2995"/>
            <w:vAlign w:val="center"/>
            <w:shd w:fill="EAF2FC"/>
            <w:tcBorders>
              <w:top w:val="triple" w:sz="16" w:color="1B2530" w:space="0"/>
              <w:left w:val="dotted" w:sz="16" w:color="1B2530" w:space="0"/>
              <w:bottom w:val="doubleWave" w:sz="16" w:color="1B2530" w:space="0"/>
              <w:right w:val="thinThickMediumGap" w:sz="16" w:color="1B2530" w:space="0"/>
            </w:tcBorders>
          </w:tcPr>
          <w:p>
            <w:pPr>
              <w:jc w:val="center"/>
            </w:pPr>
            <w:r>
              <w:rPr>
                <w:color w:val="23303E"/>
                <w:sz w:val="34"/>
              </w:rPr>
              <w:t>3,1</w:t>
            </w:r>
          </w:p>
        </w:tc>
        <w:tc>
          <w:tcPr>
            <w:tcW w:type="dxa" w:w="2995"/>
            <w:vAlign w:val="center"/>
            <w:shd w:fill="F8FBFF"/>
            <w:tcBorders>
              <w:top w:val="triple" w:sz="16" w:color="1B2530" w:space="0"/>
              <w:left w:val="dotted" w:sz="16" w:color="1B2530" w:space="0"/>
              <w:bottom w:val="doubleWave" w:sz="16" w:color="1B2530" w:space="0"/>
              <w:right w:val="thinThickMediumGap" w:sz="16" w:color="1B2530" w:space="0"/>
            </w:tcBorders>
          </w:tcPr>
          <w:p>
            <w:pPr>
              <w:jc w:val="center"/>
            </w:pPr>
            <w:r>
              <w:rPr>
                <w:color w:val="23303E"/>
                <w:sz w:val="34"/>
              </w:rPr>
              <w:t>3,2</w:t>
            </w:r>
          </w:p>
        </w:tc>
        <w:tc>
          <w:tcPr>
            <w:tcW w:type="dxa" w:w="2995"/>
            <w:vAlign w:val="center"/>
            <w:shd w:fill="EAF2FC"/>
            <w:tcBorders>
              <w:top w:val="triple" w:sz="16" w:color="1B2530" w:space="0"/>
              <w:left w:val="dotted" w:sz="16" w:color="1B2530" w:space="0"/>
              <w:bottom w:val="doubleWave" w:sz="16" w:color="1B2530" w:space="0"/>
              <w:right w:val="thinThickMediumGap" w:sz="16" w:color="1B2530" w:space="0"/>
            </w:tcBorders>
          </w:tcPr>
          <w:p>
            <w:pPr>
              <w:jc w:val="center"/>
            </w:pPr>
            <w:r>
              <w:rPr>
                <w:color w:val="23303E"/>
                <w:sz w:val="34"/>
              </w:rPr>
              <w:t>3,3</w:t>
            </w:r>
          </w:p>
        </w:tc>
      </w:tr>
    </w:tbl>
    <w:p>
      <w:pPr>
        <w:pStyle w:val="Caption"/>
      </w:pPr>
      <w:r>
        <w:t>Inspect outer corners, four-way junctions, T junctions, and every shared edge.</w:t>
      </w:r>
    </w:p>
    <w:p>
      <w:r>
        <w:br w:type="page"/>
      </w:r>
    </w:p>
    <w:p>
      <w:pPr>
        <w:pStyle w:val="Heading1"/>
      </w:pPr>
      <w:r>
        <w:t>32  Width and color conflicts</w:t>
      </w:r>
    </w:p>
    <w:p>
      <w:pPr>
        <w:pStyle w:val="Subtitle"/>
      </w:pPr>
      <w:r>
        <w:t>Adjacent cells disagree on style, width, and color</w:t>
      </w:r>
    </w:p>
    <w:p>
      <w:r>
        <w:t>Blue single 1 pt, red double 2 pt, and green triple 3 pt repeat across the grid.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rHeight w:val="2232"/>
        </w:trPr>
        <w:tc>
          <w:tcPr>
            <w:tcW w:type="dxa" w:w="2995"/>
            <w:vAlign w:val="center"/>
            <w:shd w:fill="EAF2FC"/>
            <w:tcBorders>
              <w:top w:val="single" w:sz="8" w:color="174D8A" w:space="0"/>
              <w:left w:val="single" w:sz="8" w:color="174D8A" w:space="0"/>
              <w:bottom w:val="single" w:sz="8" w:color="174D8A" w:space="0"/>
              <w:right w:val="single" w:sz="8" w:color="174D8A" w:space="0"/>
            </w:tcBorders>
          </w:tcPr>
          <w:p>
            <w:pPr>
              <w:jc w:val="center"/>
            </w:pPr>
            <w:r>
              <w:rPr>
                <w:color w:val="23303E"/>
                <w:sz w:val="34"/>
              </w:rPr>
              <w:t>1,1</w:t>
            </w:r>
          </w:p>
        </w:tc>
        <w:tc>
          <w:tcPr>
            <w:tcW w:type="dxa" w:w="2995"/>
            <w:vAlign w:val="center"/>
            <w:shd w:fill="F8FBFF"/>
            <w:tcBorders>
              <w:top w:val="double" w:sz="16" w:color="B33229" w:space="0"/>
              <w:left w:val="double" w:sz="16" w:color="B33229" w:space="0"/>
              <w:bottom w:val="double" w:sz="16" w:color="B33229" w:space="0"/>
              <w:right w:val="double" w:sz="16" w:color="B33229" w:space="0"/>
            </w:tcBorders>
          </w:tcPr>
          <w:p>
            <w:pPr>
              <w:jc w:val="center"/>
            </w:pPr>
            <w:r>
              <w:rPr>
                <w:color w:val="23303E"/>
                <w:sz w:val="34"/>
              </w:rPr>
              <w:t>1,2</w:t>
            </w:r>
          </w:p>
        </w:tc>
        <w:tc>
          <w:tcPr>
            <w:tcW w:type="dxa" w:w="2995"/>
            <w:vAlign w:val="center"/>
            <w:shd w:fill="EAF2FC"/>
            <w:tcBorders>
              <w:top w:val="triple" w:sz="24" w:color="26734D" w:space="0"/>
              <w:left w:val="triple" w:sz="24" w:color="26734D" w:space="0"/>
              <w:bottom w:val="triple" w:sz="24" w:color="26734D" w:space="0"/>
              <w:right w:val="triple" w:sz="24" w:color="26734D" w:space="0"/>
            </w:tcBorders>
          </w:tcPr>
          <w:p>
            <w:pPr>
              <w:jc w:val="center"/>
            </w:pPr>
            <w:r>
              <w:rPr>
                <w:color w:val="23303E"/>
                <w:sz w:val="34"/>
              </w:rPr>
              <w:t>1,3</w:t>
            </w:r>
          </w:p>
        </w:tc>
      </w:tr>
      <w:tr>
        <w:trPr>
          <w:trHeight w:val="2232"/>
        </w:trPr>
        <w:tc>
          <w:tcPr>
            <w:tcW w:type="dxa" w:w="2995"/>
            <w:vAlign w:val="center"/>
            <w:shd w:fill="F8FBFF"/>
            <w:tcBorders>
              <w:top w:val="double" w:sz="16" w:color="B33229" w:space="0"/>
              <w:left w:val="double" w:sz="16" w:color="B33229" w:space="0"/>
              <w:bottom w:val="double" w:sz="16" w:color="B33229" w:space="0"/>
              <w:right w:val="double" w:sz="16" w:color="B33229" w:space="0"/>
            </w:tcBorders>
          </w:tcPr>
          <w:p>
            <w:pPr>
              <w:jc w:val="center"/>
            </w:pPr>
            <w:r>
              <w:rPr>
                <w:color w:val="23303E"/>
                <w:sz w:val="34"/>
              </w:rPr>
              <w:t>2,1</w:t>
            </w:r>
          </w:p>
        </w:tc>
        <w:tc>
          <w:tcPr>
            <w:tcW w:type="dxa" w:w="2995"/>
            <w:vAlign w:val="center"/>
            <w:shd w:fill="EAF2FC"/>
            <w:tcBorders>
              <w:top w:val="triple" w:sz="24" w:color="26734D" w:space="0"/>
              <w:left w:val="triple" w:sz="24" w:color="26734D" w:space="0"/>
              <w:bottom w:val="triple" w:sz="24" w:color="26734D" w:space="0"/>
              <w:right w:val="triple" w:sz="24" w:color="26734D" w:space="0"/>
            </w:tcBorders>
          </w:tcPr>
          <w:p>
            <w:pPr>
              <w:jc w:val="center"/>
            </w:pPr>
            <w:r>
              <w:rPr>
                <w:color w:val="23303E"/>
                <w:sz w:val="34"/>
              </w:rPr>
              <w:t>2,2</w:t>
            </w:r>
          </w:p>
        </w:tc>
        <w:tc>
          <w:tcPr>
            <w:tcW w:type="dxa" w:w="2995"/>
            <w:vAlign w:val="center"/>
            <w:shd w:fill="F8FBFF"/>
            <w:tcBorders>
              <w:top w:val="single" w:sz="8" w:color="174D8A" w:space="0"/>
              <w:left w:val="single" w:sz="8" w:color="174D8A" w:space="0"/>
              <w:bottom w:val="single" w:sz="8" w:color="174D8A" w:space="0"/>
              <w:right w:val="single" w:sz="8" w:color="174D8A" w:space="0"/>
            </w:tcBorders>
          </w:tcPr>
          <w:p>
            <w:pPr>
              <w:jc w:val="center"/>
            </w:pPr>
            <w:r>
              <w:rPr>
                <w:color w:val="23303E"/>
                <w:sz w:val="34"/>
              </w:rPr>
              <w:t>2,3</w:t>
            </w:r>
          </w:p>
        </w:tc>
      </w:tr>
      <w:tr>
        <w:trPr>
          <w:trHeight w:val="2232"/>
        </w:trPr>
        <w:tc>
          <w:tcPr>
            <w:tcW w:type="dxa" w:w="2995"/>
            <w:vAlign w:val="center"/>
            <w:shd w:fill="EAF2FC"/>
            <w:tcBorders>
              <w:top w:val="triple" w:sz="24" w:color="26734D" w:space="0"/>
              <w:left w:val="triple" w:sz="24" w:color="26734D" w:space="0"/>
              <w:bottom w:val="triple" w:sz="24" w:color="26734D" w:space="0"/>
              <w:right w:val="triple" w:sz="24" w:color="26734D" w:space="0"/>
            </w:tcBorders>
          </w:tcPr>
          <w:p>
            <w:pPr>
              <w:jc w:val="center"/>
            </w:pPr>
            <w:r>
              <w:rPr>
                <w:color w:val="23303E"/>
                <w:sz w:val="34"/>
              </w:rPr>
              <w:t>3,1</w:t>
            </w:r>
          </w:p>
        </w:tc>
        <w:tc>
          <w:tcPr>
            <w:tcW w:type="dxa" w:w="2995"/>
            <w:vAlign w:val="center"/>
            <w:shd w:fill="F8FBFF"/>
            <w:tcBorders>
              <w:top w:val="single" w:sz="8" w:color="174D8A" w:space="0"/>
              <w:left w:val="single" w:sz="8" w:color="174D8A" w:space="0"/>
              <w:bottom w:val="single" w:sz="8" w:color="174D8A" w:space="0"/>
              <w:right w:val="single" w:sz="8" w:color="174D8A" w:space="0"/>
            </w:tcBorders>
          </w:tcPr>
          <w:p>
            <w:pPr>
              <w:jc w:val="center"/>
            </w:pPr>
            <w:r>
              <w:rPr>
                <w:color w:val="23303E"/>
                <w:sz w:val="34"/>
              </w:rPr>
              <w:t>3,2</w:t>
            </w:r>
          </w:p>
        </w:tc>
        <w:tc>
          <w:tcPr>
            <w:tcW w:type="dxa" w:w="2995"/>
            <w:vAlign w:val="center"/>
            <w:shd w:fill="EAF2FC"/>
            <w:tcBorders>
              <w:top w:val="double" w:sz="16" w:color="B33229" w:space="0"/>
              <w:left w:val="double" w:sz="16" w:color="B33229" w:space="0"/>
              <w:bottom w:val="double" w:sz="16" w:color="B33229" w:space="0"/>
              <w:right w:val="double" w:sz="16" w:color="B33229" w:space="0"/>
            </w:tcBorders>
          </w:tcPr>
          <w:p>
            <w:pPr>
              <w:jc w:val="center"/>
            </w:pPr>
            <w:r>
              <w:rPr>
                <w:color w:val="23303E"/>
                <w:sz w:val="34"/>
              </w:rPr>
              <w:t>3,3</w:t>
            </w:r>
          </w:p>
        </w:tc>
      </w:tr>
    </w:tbl>
    <w:p>
      <w:pPr>
        <w:pStyle w:val="Caption"/>
      </w:pPr>
      <w:r>
        <w:t>Inspect outer corners, four-way junctions, T junctions, and every shared edge.</w:t>
      </w:r>
    </w:p>
    <w:p>
      <w:r>
        <w:br w:type="page"/>
      </w:r>
    </w:p>
    <w:p>
      <w:pPr>
        <w:pStyle w:val="Heading1"/>
      </w:pPr>
      <w:r>
        <w:t>33  Missing and visible edges</w:t>
      </w:r>
    </w:p>
    <w:p>
      <w:pPr>
        <w:pStyle w:val="Subtitle"/>
      </w:pPr>
      <w:r>
        <w:t>Explicit nil adjacent to visible borders</w:t>
      </w:r>
    </w:p>
    <w:p>
      <w:r>
        <w:t>This exposes shared edge precedence when one neighboring cell has no border.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rHeight w:val="2232"/>
        </w:trPr>
        <w:tc>
          <w:tcPr>
            <w:tcW w:type="dxa" w:w="2995"/>
            <w:vAlign w:val="center"/>
            <w:shd w:fill="EAF2FC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color w:val="23303E"/>
                <w:sz w:val="34"/>
              </w:rPr>
              <w:t>1,1</w:t>
            </w:r>
          </w:p>
        </w:tc>
        <w:tc>
          <w:tcPr>
            <w:tcW w:type="dxa" w:w="2995"/>
            <w:vAlign w:val="center"/>
            <w:shd w:fill="F8FBFF"/>
            <w:tcBorders>
              <w:top w:val="double" w:sz="16" w:color="1B2530" w:space="0"/>
              <w:left w:val="double" w:sz="16" w:color="1B2530" w:space="0"/>
              <w:bottom w:val="double" w:sz="16" w:color="1B2530" w:space="0"/>
              <w:right w:val="double" w:sz="16" w:color="1B2530" w:space="0"/>
            </w:tcBorders>
          </w:tcPr>
          <w:p>
            <w:pPr>
              <w:jc w:val="center"/>
            </w:pPr>
            <w:r>
              <w:rPr>
                <w:color w:val="23303E"/>
                <w:sz w:val="34"/>
              </w:rPr>
              <w:t>1,2</w:t>
            </w:r>
          </w:p>
        </w:tc>
        <w:tc>
          <w:tcPr>
            <w:tcW w:type="dxa" w:w="2995"/>
            <w:vAlign w:val="center"/>
            <w:shd w:fill="EAF2FC"/>
            <w:tcBorders>
              <w:top w:val="dotted" w:sz="16" w:color="1B2530" w:space="0"/>
              <w:left w:val="dotted" w:sz="16" w:color="1B2530" w:space="0"/>
              <w:bottom w:val="dotted" w:sz="16" w:color="1B2530" w:space="0"/>
              <w:right w:val="dotted" w:sz="16" w:color="1B2530" w:space="0"/>
            </w:tcBorders>
          </w:tcPr>
          <w:p>
            <w:pPr>
              <w:jc w:val="center"/>
            </w:pPr>
            <w:r>
              <w:rPr>
                <w:color w:val="23303E"/>
                <w:sz w:val="34"/>
              </w:rPr>
              <w:t>1,3</w:t>
            </w:r>
          </w:p>
        </w:tc>
      </w:tr>
      <w:tr>
        <w:trPr>
          <w:trHeight w:val="2232"/>
        </w:trPr>
        <w:tc>
          <w:tcPr>
            <w:tcW w:type="dxa" w:w="2995"/>
            <w:vAlign w:val="center"/>
            <w:shd w:fill="F8FBFF"/>
            <w:tcBorders>
              <w:top w:val="double" w:sz="16" w:color="1B2530" w:space="0"/>
              <w:left w:val="double" w:sz="16" w:color="1B2530" w:space="0"/>
              <w:bottom w:val="double" w:sz="16" w:color="1B2530" w:space="0"/>
              <w:right w:val="double" w:sz="16" w:color="1B2530" w:space="0"/>
            </w:tcBorders>
          </w:tcPr>
          <w:p>
            <w:pPr>
              <w:jc w:val="center"/>
            </w:pPr>
            <w:r>
              <w:rPr>
                <w:color w:val="23303E"/>
                <w:sz w:val="34"/>
              </w:rPr>
              <w:t>2,1</w:t>
            </w:r>
          </w:p>
        </w:tc>
        <w:tc>
          <w:tcPr>
            <w:tcW w:type="dxa" w:w="2995"/>
            <w:vAlign w:val="center"/>
            <w:shd w:fill="EAF2FC"/>
            <w:tcBorders>
              <w:top w:val="dotted" w:sz="16" w:color="1B2530" w:space="0"/>
              <w:left w:val="dotted" w:sz="16" w:color="1B2530" w:space="0"/>
              <w:bottom w:val="dotted" w:sz="16" w:color="1B2530" w:space="0"/>
              <w:right w:val="dotted" w:sz="16" w:color="1B2530" w:space="0"/>
            </w:tcBorders>
          </w:tcPr>
          <w:p>
            <w:pPr>
              <w:jc w:val="center"/>
            </w:pPr>
            <w:r>
              <w:rPr>
                <w:color w:val="23303E"/>
                <w:sz w:val="34"/>
              </w:rPr>
              <w:t>2,2</w:t>
            </w:r>
          </w:p>
        </w:tc>
        <w:tc>
          <w:tcPr>
            <w:tcW w:type="dxa" w:w="2995"/>
            <w:vAlign w:val="center"/>
            <w:shd w:fill="F8FBFF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color w:val="23303E"/>
                <w:sz w:val="34"/>
              </w:rPr>
              <w:t>2,3</w:t>
            </w:r>
          </w:p>
        </w:tc>
      </w:tr>
      <w:tr>
        <w:trPr>
          <w:trHeight w:val="2232"/>
        </w:trPr>
        <w:tc>
          <w:tcPr>
            <w:tcW w:type="dxa" w:w="2995"/>
            <w:vAlign w:val="center"/>
            <w:shd w:fill="EAF2FC"/>
            <w:tcBorders>
              <w:top w:val="dotted" w:sz="16" w:color="1B2530" w:space="0"/>
              <w:left w:val="dotted" w:sz="16" w:color="1B2530" w:space="0"/>
              <w:bottom w:val="dotted" w:sz="16" w:color="1B2530" w:space="0"/>
              <w:right w:val="dotted" w:sz="16" w:color="1B2530" w:space="0"/>
            </w:tcBorders>
          </w:tcPr>
          <w:p>
            <w:pPr>
              <w:jc w:val="center"/>
            </w:pPr>
            <w:r>
              <w:rPr>
                <w:color w:val="23303E"/>
                <w:sz w:val="34"/>
              </w:rPr>
              <w:t>3,1</w:t>
            </w:r>
          </w:p>
        </w:tc>
        <w:tc>
          <w:tcPr>
            <w:tcW w:type="dxa" w:w="2995"/>
            <w:vAlign w:val="center"/>
            <w:shd w:fill="F8FBFF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color w:val="23303E"/>
                <w:sz w:val="34"/>
              </w:rPr>
              <w:t>3,2</w:t>
            </w:r>
          </w:p>
        </w:tc>
        <w:tc>
          <w:tcPr>
            <w:tcW w:type="dxa" w:w="2995"/>
            <w:vAlign w:val="center"/>
            <w:shd w:fill="EAF2FC"/>
            <w:tcBorders>
              <w:top w:val="double" w:sz="16" w:color="1B2530" w:space="0"/>
              <w:left w:val="double" w:sz="16" w:color="1B2530" w:space="0"/>
              <w:bottom w:val="double" w:sz="16" w:color="1B2530" w:space="0"/>
              <w:right w:val="double" w:sz="16" w:color="1B2530" w:space="0"/>
            </w:tcBorders>
          </w:tcPr>
          <w:p>
            <w:pPr>
              <w:jc w:val="center"/>
            </w:pPr>
            <w:r>
              <w:rPr>
                <w:color w:val="23303E"/>
                <w:sz w:val="34"/>
              </w:rPr>
              <w:t>3,3</w:t>
            </w:r>
          </w:p>
        </w:tc>
      </w:tr>
    </w:tbl>
    <w:p>
      <w:pPr>
        <w:pStyle w:val="Caption"/>
      </w:pPr>
      <w:r>
        <w:t>Inspect outer corners, four-way junctions, T junctions, and every shared edge.</w:t>
      </w:r>
    </w:p>
    <w:sectPr w:rsidR="00FC693F" w:rsidRPr="0006063C" w:rsidSect="00034616">
      <w:footerReference w:type="default" r:id="rId9"/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Word border style reference  ·  3 × 3 tables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Border Styles 3 by 3 Table Probe</dc:title>
  <dc:subject>Word rendered reference for table border style and junction behavior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