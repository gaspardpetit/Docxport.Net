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BB28" w14:textId="73337E99" w:rsidR="00641B44" w:rsidRDefault="009C2982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98C9CEF" wp14:editId="443BA723">
                <wp:simplePos x="0" y="0"/>
                <wp:positionH relativeFrom="page">
                  <wp:posOffset>446405</wp:posOffset>
                </wp:positionH>
                <wp:positionV relativeFrom="page">
                  <wp:posOffset>1076325</wp:posOffset>
                </wp:positionV>
                <wp:extent cx="6858000" cy="4191000"/>
                <wp:effectExtent l="57150" t="19050" r="57150" b="76200"/>
                <wp:wrapNone/>
                <wp:docPr id="1221658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4191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FC6D9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9525" cap="flat" cmpd="sng" algn="ctr">
                          <a:noFill/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 cap="flat" cmpd="sng" algn="ctr">
                              <a:solidFill>
                                <a:schemeClr val="accent1">
                                  <a:shade val="95000"/>
                                  <a:satMod val="105000"/>
                                </a:schemeClr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CAC44" id="Rectangle 1" o:spid="_x0000_s1026" style="position:absolute;margin-left:35.15pt;margin-top:84.75pt;width:540pt;height:330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" fillcolor="#efc6d9" stroked="f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page" anchory="page"/>
              </v:rect>
            </w:pict>
          </mc:Fallback>
        </mc:AlternateContent>
      </w:r>
      <w:r w:rsidR="00DC68CB">
        <w:t>Mixed rails on shaded cells</w:t>
      </w:r>
    </w:p>
    <w:p w14:paraId="6A3BB589" w14:textId="77777777" w:rsidR="00641B44" w:rsidRDefault="00DC68CB">
      <w:r>
        <w:t>Inspect the gaps of the green triple and red double borders, especially at crossings.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41B44" w14:paraId="42311296" w14:textId="77777777">
        <w:trPr>
          <w:trHeight w:val="1800"/>
        </w:trPr>
        <w:tc>
          <w:tcPr>
            <w:tcW w:w="3024" w:type="dxa"/>
            <w:tcBorders>
              <w:top w:val="single" w:sz="8" w:space="0" w:color="174D8A"/>
              <w:left w:val="single" w:sz="8" w:space="0" w:color="174D8A"/>
              <w:bottom w:val="single" w:sz="8" w:space="0" w:color="174D8A"/>
              <w:right w:val="single" w:sz="8" w:space="0" w:color="174D8A"/>
            </w:tcBorders>
            <w:shd w:val="clear" w:color="auto" w:fill="A9DDF4"/>
          </w:tcPr>
          <w:p w14:paraId="0FB037F7" w14:textId="77777777" w:rsidR="00641B44" w:rsidRDefault="00DC68CB">
            <w:r>
              <w:t>1,1</w:t>
            </w:r>
          </w:p>
        </w:tc>
        <w:tc>
          <w:tcPr>
            <w:tcW w:w="3024" w:type="dxa"/>
            <w:tcBorders>
              <w:top w:val="double" w:sz="16" w:space="0" w:color="B33229"/>
              <w:left w:val="double" w:sz="16" w:space="0" w:color="B33229"/>
              <w:bottom w:val="double" w:sz="16" w:space="0" w:color="B33229"/>
              <w:right w:val="double" w:sz="16" w:space="0" w:color="B33229"/>
            </w:tcBorders>
            <w:shd w:val="clear" w:color="auto" w:fill="F7D76C"/>
          </w:tcPr>
          <w:p w14:paraId="765FC77C" w14:textId="77777777" w:rsidR="00641B44" w:rsidRDefault="00DC68CB">
            <w:r>
              <w:t>1,2</w:t>
            </w:r>
          </w:p>
        </w:tc>
        <w:tc>
          <w:tcPr>
            <w:tcW w:w="3024" w:type="dxa"/>
            <w:tcBorders>
              <w:top w:val="triple" w:sz="24" w:space="0" w:color="26734D"/>
              <w:left w:val="triple" w:sz="24" w:space="0" w:color="26734D"/>
              <w:bottom w:val="triple" w:sz="24" w:space="0" w:color="26734D"/>
              <w:right w:val="triple" w:sz="24" w:space="0" w:color="26734D"/>
            </w:tcBorders>
            <w:shd w:val="clear" w:color="auto" w:fill="A9DDF4"/>
          </w:tcPr>
          <w:p w14:paraId="5374C832" w14:textId="77777777" w:rsidR="00641B44" w:rsidRDefault="00DC68CB">
            <w:r>
              <w:t>1,3</w:t>
            </w:r>
          </w:p>
        </w:tc>
      </w:tr>
      <w:tr w:rsidR="00641B44" w14:paraId="65C939E5" w14:textId="77777777">
        <w:trPr>
          <w:trHeight w:val="1800"/>
        </w:trPr>
        <w:tc>
          <w:tcPr>
            <w:tcW w:w="3024" w:type="dxa"/>
            <w:tcBorders>
              <w:top w:val="double" w:sz="16" w:space="0" w:color="B33229"/>
              <w:left w:val="double" w:sz="16" w:space="0" w:color="B33229"/>
              <w:bottom w:val="double" w:sz="16" w:space="0" w:color="B33229"/>
              <w:right w:val="double" w:sz="16" w:space="0" w:color="B33229"/>
            </w:tcBorders>
            <w:shd w:val="clear" w:color="auto" w:fill="F7D76C"/>
          </w:tcPr>
          <w:p w14:paraId="6FA2D7F6" w14:textId="77777777" w:rsidR="00641B44" w:rsidRDefault="00DC68CB">
            <w:r>
              <w:t>2,1</w:t>
            </w:r>
          </w:p>
        </w:tc>
        <w:tc>
          <w:tcPr>
            <w:tcW w:w="3024" w:type="dxa"/>
            <w:tcBorders>
              <w:top w:val="triple" w:sz="24" w:space="0" w:color="26734D"/>
              <w:left w:val="triple" w:sz="24" w:space="0" w:color="26734D"/>
              <w:bottom w:val="triple" w:sz="24" w:space="0" w:color="26734D"/>
              <w:right w:val="triple" w:sz="24" w:space="0" w:color="26734D"/>
            </w:tcBorders>
            <w:shd w:val="clear" w:color="auto" w:fill="A9DDF4"/>
          </w:tcPr>
          <w:p w14:paraId="5543DF8B" w14:textId="77777777" w:rsidR="00641B44" w:rsidRDefault="00DC68CB">
            <w:r>
              <w:t>2,2</w:t>
            </w:r>
          </w:p>
        </w:tc>
        <w:tc>
          <w:tcPr>
            <w:tcW w:w="3024" w:type="dxa"/>
            <w:tcBorders>
              <w:top w:val="single" w:sz="8" w:space="0" w:color="174D8A"/>
              <w:left w:val="single" w:sz="8" w:space="0" w:color="174D8A"/>
              <w:bottom w:val="single" w:sz="8" w:space="0" w:color="174D8A"/>
              <w:right w:val="single" w:sz="8" w:space="0" w:color="174D8A"/>
            </w:tcBorders>
            <w:shd w:val="clear" w:color="auto" w:fill="F7D76C"/>
          </w:tcPr>
          <w:p w14:paraId="27E3B5FC" w14:textId="77777777" w:rsidR="00641B44" w:rsidRDefault="00DC68CB">
            <w:r>
              <w:t>2,3</w:t>
            </w:r>
          </w:p>
        </w:tc>
      </w:tr>
      <w:tr w:rsidR="00641B44" w14:paraId="68A03DA3" w14:textId="77777777">
        <w:trPr>
          <w:trHeight w:val="1800"/>
        </w:trPr>
        <w:tc>
          <w:tcPr>
            <w:tcW w:w="3024" w:type="dxa"/>
            <w:tcBorders>
              <w:top w:val="triple" w:sz="24" w:space="0" w:color="26734D"/>
              <w:left w:val="triple" w:sz="24" w:space="0" w:color="26734D"/>
              <w:bottom w:val="triple" w:sz="24" w:space="0" w:color="26734D"/>
              <w:right w:val="triple" w:sz="24" w:space="0" w:color="26734D"/>
            </w:tcBorders>
            <w:shd w:val="clear" w:color="auto" w:fill="A9DDF4"/>
          </w:tcPr>
          <w:p w14:paraId="73BEEC9E" w14:textId="77777777" w:rsidR="00641B44" w:rsidRDefault="00DC68CB">
            <w:r>
              <w:t>3,1</w:t>
            </w:r>
          </w:p>
        </w:tc>
        <w:tc>
          <w:tcPr>
            <w:tcW w:w="3024" w:type="dxa"/>
            <w:tcBorders>
              <w:top w:val="single" w:sz="8" w:space="0" w:color="174D8A"/>
              <w:left w:val="single" w:sz="8" w:space="0" w:color="174D8A"/>
              <w:bottom w:val="single" w:sz="8" w:space="0" w:color="174D8A"/>
              <w:right w:val="single" w:sz="8" w:space="0" w:color="174D8A"/>
            </w:tcBorders>
            <w:shd w:val="clear" w:color="auto" w:fill="F7D76C"/>
          </w:tcPr>
          <w:p w14:paraId="7E884ED9" w14:textId="77777777" w:rsidR="00641B44" w:rsidRDefault="00DC68CB">
            <w:r>
              <w:t>3,2</w:t>
            </w:r>
          </w:p>
        </w:tc>
        <w:tc>
          <w:tcPr>
            <w:tcW w:w="3024" w:type="dxa"/>
            <w:tcBorders>
              <w:top w:val="double" w:sz="16" w:space="0" w:color="B33229"/>
              <w:left w:val="double" w:sz="16" w:space="0" w:color="B33229"/>
              <w:bottom w:val="double" w:sz="16" w:space="0" w:color="B33229"/>
              <w:right w:val="double" w:sz="16" w:space="0" w:color="B33229"/>
            </w:tcBorders>
            <w:shd w:val="clear" w:color="auto" w:fill="A9DDF4"/>
          </w:tcPr>
          <w:p w14:paraId="4E45D8F0" w14:textId="77777777" w:rsidR="00641B44" w:rsidRDefault="00DC68CB">
            <w:r>
              <w:t>3,3</w:t>
            </w:r>
          </w:p>
        </w:tc>
      </w:tr>
    </w:tbl>
    <w:p w14:paraId="666976DF" w14:textId="77777777" w:rsidR="00DC68CB" w:rsidRDefault="00DC68CB"/>
    <w:sectPr w:rsidR="00DC68CB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244698">
    <w:abstractNumId w:val="8"/>
  </w:num>
  <w:num w:numId="2" w16cid:durableId="1360158713">
    <w:abstractNumId w:val="6"/>
  </w:num>
  <w:num w:numId="3" w16cid:durableId="2074308466">
    <w:abstractNumId w:val="5"/>
  </w:num>
  <w:num w:numId="4" w16cid:durableId="397167089">
    <w:abstractNumId w:val="4"/>
  </w:num>
  <w:num w:numId="5" w16cid:durableId="1654020411">
    <w:abstractNumId w:val="7"/>
  </w:num>
  <w:num w:numId="6" w16cid:durableId="664747219">
    <w:abstractNumId w:val="3"/>
  </w:num>
  <w:num w:numId="7" w16cid:durableId="486021824">
    <w:abstractNumId w:val="2"/>
  </w:num>
  <w:num w:numId="8" w16cid:durableId="2114013353">
    <w:abstractNumId w:val="1"/>
  </w:num>
  <w:num w:numId="9" w16cid:durableId="201241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6AA"/>
    <w:rsid w:val="0015074B"/>
    <w:rsid w:val="0029639D"/>
    <w:rsid w:val="00326F90"/>
    <w:rsid w:val="00641B44"/>
    <w:rsid w:val="009C2982"/>
    <w:rsid w:val="00AA1D8D"/>
    <w:rsid w:val="00B47730"/>
    <w:rsid w:val="00CB0664"/>
    <w:rsid w:val="00DC68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0A7AA"/>
  <w14:defaultImageDpi w14:val="300"/>
  <w15:docId w15:val="{A2FA9029-8C06-4990-ABFC-4E6B2AEF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Petit, Gaspard</cp:lastModifiedBy>
  <cp:revision>2</cp:revision>
  <dcterms:created xsi:type="dcterms:W3CDTF">2026-10-20T03:39:00Z</dcterms:created>
  <dcterms:modified xsi:type="dcterms:W3CDTF">2026-10-20T03:39:00Z</dcterms:modified>
  <cp:category/>
</cp:coreProperties>
</file>